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8"/>
        </w:rPr>
        <w:t>PHANTOM COMPANY</w:t>
      </w:r>
    </w:p>
    <w:p>
      <w:pPr>
        <w:jc w:val="center"/>
      </w:pPr>
      <w:r>
        <w:rPr>
          <w:b/>
          <w:sz w:val="40"/>
        </w:rPr>
        <w:t>Minimum Viable Fun Development Plan</w:t>
      </w:r>
    </w:p>
    <w:p>
      <w:pPr>
        <w:jc w:val="center"/>
      </w:pPr>
      <w:r>
        <w:rPr>
          <w:i/>
          <w:sz w:val="26"/>
        </w:rPr>
        <w:t>Themes, Epics, and Stories</w:t>
      </w:r>
    </w:p>
    <w:p/>
    <w:p/>
    <w:p/>
    <w:p/>
    <w:p/>
    <w:p>
      <w:pPr>
        <w:jc w:val="center"/>
      </w:pPr>
      <w:r>
        <w:rPr>
          <w:b/>
        </w:rPr>
        <w:t>Version 0.1</w:t>
      </w:r>
    </w:p>
    <w:p>
      <w:pPr>
        <w:jc w:val="center"/>
      </w:pPr>
      <w:r>
        <w:t>July 31, 2026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defines the first Minimum Viable Fun (MVF) implementation for Phantom Company. It is intended as a build plan for coding agents and as the current source of truth for the prototype boundary.</w:t>
      </w:r>
    </w:p>
    <w:p>
      <w:r>
        <w:t>The MVF is a playable vertical slice, not a complete guild-management game. It must provide one repeatable loop from guild creation through recruitment, expedition preparation, encounter resolution, aftermath, and reinvestment.</w:t>
      </w:r>
    </w:p>
    <w:p>
      <w:pPr>
        <w:pStyle w:val="Heading2"/>
      </w:pPr>
      <w:r>
        <w:t>1.1 Product Question</w:t>
      </w:r>
    </w:p>
    <w:p>
      <w:r>
        <w:t>The first build should answer two sequential questions:</w:t>
      </w:r>
    </w:p>
    <w:p>
      <w:pPr>
        <w:pStyle w:val="ListNumber"/>
      </w:pPr>
      <w:r>
        <w:t>Does the shared guild-management and expedition loop function clearly enough to support repeated play?</w:t>
      </w:r>
    </w:p>
    <w:p>
      <w:pPr>
        <w:pStyle w:val="ListNumber"/>
      </w:pPr>
      <w:r>
        <w:t>Do the three initial guild identities create visibly different opportunities and roster-management decisions, even before the full doctrine, staff, relic, specialization, and trait rules are designed?</w:t>
      </w:r>
    </w:p>
    <w:p>
      <w:pPr>
        <w:pStyle w:val="Heading2"/>
      </w:pPr>
      <w:r>
        <w:t>1.2 Current Mechanical Boundary</w:t>
      </w:r>
    </w:p>
    <w:p>
      <w:pPr>
        <w:pStyle w:val="ListBullet"/>
      </w:pPr>
      <w:r>
        <w:t>Capability, Control, and Stamina are functional numbers used by encounter resolution.</w:t>
      </w:r>
    </w:p>
    <w:p>
      <w:pPr>
        <w:pStyle w:val="ListBullet"/>
      </w:pPr>
      <w:r>
        <w:t>Specializations are descriptive words only. They do not modify calculations, unlock actions, or gate contracts in this MVF.</w:t>
      </w:r>
    </w:p>
    <w:p>
      <w:pPr>
        <w:pStyle w:val="ListBullet"/>
      </w:pPr>
      <w:r>
        <w:t>Enhancements and Drawbacks are reusable keywords with no direct encounter effects.</w:t>
      </w:r>
    </w:p>
    <w:p>
      <w:pPr>
        <w:pStyle w:val="ListBullet"/>
      </w:pPr>
      <w:r>
        <w:t>Training can add an Enhancement; Rehab can remove a Drawback; Raiding can access a restricted Raid Contract.</w:t>
      </w:r>
    </w:p>
    <w:p>
      <w:pPr>
        <w:pStyle w:val="ListBullet"/>
      </w:pPr>
      <w:r>
        <w:t>Doctrines, Staff, and Relics are owned and assignable but mechanically inert unless a later epic explicitly gives them an effect.</w:t>
      </w:r>
    </w:p>
    <w:p>
      <w:pPr>
        <w:pStyle w:val="ListBullet"/>
      </w:pPr>
      <w:r>
        <w:t>All prototype heroes use the Squire class.</w:t>
      </w:r>
    </w:p>
    <w:p>
      <w:pPr>
        <w:pStyle w:val="ListBullet"/>
      </w:pPr>
      <w:r>
        <w:t>The guild roster is capped at 20 heroes, including the starting Phantom Squire.</w:t>
      </w:r>
    </w:p>
    <w:p>
      <w:pPr>
        <w:pStyle w:val="ListBullet"/>
      </w:pPr>
      <w:r>
        <w:t>The game uses one abstract encounter system. No tactical grid or dungeon navigation is required.</w:t>
      </w:r>
    </w:p>
    <w:p>
      <w:pPr>
        <w:pStyle w:val="Heading2"/>
      </w:pPr>
      <w:r>
        <w:t>1.3 Core Gameplay Loop</w:t>
      </w:r>
    </w:p>
    <w:p>
      <w:pPr>
        <w:pStyle w:val="ListNumber"/>
      </w:pPr>
      <w:r>
        <w:t>Review available heroes, Equipment, and Contracts.</w:t>
      </w:r>
    </w:p>
    <w:p>
      <w:pPr>
        <w:pStyle w:val="ListNumber"/>
      </w:pPr>
      <w:r>
        <w:t>Manage the guild and its roster.</w:t>
      </w:r>
    </w:p>
    <w:p>
      <w:pPr>
        <w:pStyle w:val="ListNumber"/>
      </w:pPr>
      <w:r>
        <w:t>Select a Contract.</w:t>
      </w:r>
    </w:p>
    <w:p>
      <w:pPr>
        <w:pStyle w:val="ListNumber"/>
      </w:pPr>
      <w:r>
        <w:t>Assemble a party and Equipment pool.</w:t>
      </w:r>
    </w:p>
    <w:p>
      <w:pPr>
        <w:pStyle w:val="ListNumber"/>
      </w:pPr>
      <w:r>
        <w:t>Resolve one abstract encounter.</w:t>
      </w:r>
    </w:p>
    <w:p>
      <w:pPr>
        <w:pStyle w:val="ListNumber"/>
      </w:pPr>
      <w:r>
        <w:t>Return with rewards and consequences.</w:t>
      </w:r>
    </w:p>
    <w:p>
      <w:pPr>
        <w:pStyle w:val="ListNumber"/>
      </w:pPr>
      <w:r>
        <w:t>Invest in the guild and begin another expedition.</w:t>
      </w:r>
    </w:p>
    <w:p>
      <w:pPr>
        <w:pStyle w:val="Heading1"/>
      </w:pPr>
      <w:r>
        <w:t>Theme 1: Establish the Playable Game Foundation</w:t>
      </w:r>
    </w:p>
    <w:p>
      <w:r>
        <w:t>Create the technical and data foundations required by the complete loop.</w:t>
      </w:r>
    </w:p>
    <w:p>
      <w:pPr>
        <w:pStyle w:val="Heading2"/>
      </w:pPr>
      <w:r>
        <w:t>Epic 1.1: Implement Core Game State</w:t>
      </w:r>
    </w:p>
    <w:p>
      <w:pPr>
        <w:pStyle w:val="Heading3"/>
      </w:pPr>
      <w:r>
        <w:t>Story 1.1.1: Create a New Guild</w:t>
      </w:r>
    </w:p>
    <w:p>
      <w:r>
        <w:rPr>
          <w:i/>
        </w:rPr>
        <w:t>As a player, I can create a new guild so that I can begin a fresh game.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The player selects Training, Raiding, or Rehab during guild creation.</w:t>
      </w:r>
    </w:p>
    <w:p>
      <w:pPr>
        <w:pStyle w:val="ListBullet"/>
      </w:pPr>
      <w:r>
        <w:t>A new guild begins with 10,000 Gold.</w:t>
      </w:r>
    </w:p>
    <w:p>
      <w:pPr>
        <w:pStyle w:val="ListBullet"/>
      </w:pPr>
      <w:r>
        <w:t>Reputation and Renown begin at configurable starting values.</w:t>
      </w:r>
    </w:p>
    <w:p>
      <w:pPr>
        <w:pStyle w:val="ListBullet"/>
      </w:pPr>
      <w:r>
        <w:t>The guild begins with one Phantom Squire.</w:t>
      </w:r>
    </w:p>
    <w:p>
      <w:pPr>
        <w:pStyle w:val="ListBullet"/>
      </w:pPr>
      <w:r>
        <w:t>The guild receives the Doctrine, Staff member, and Relic associated with its selected guild type.</w:t>
      </w:r>
    </w:p>
    <w:p>
      <w:pPr>
        <w:pStyle w:val="ListBullet"/>
      </w:pPr>
      <w:r>
        <w:t>The guild begins with an empty Equipment inventory unless starting Equipment is added by separate content configuration.</w:t>
      </w:r>
    </w:p>
    <w:p>
      <w:pPr>
        <w:pStyle w:val="ListBullet"/>
      </w:pPr>
      <w:r>
        <w:t>Starting values and content are data-driven rather than hard-coded into the interface.</w:t>
      </w:r>
    </w:p>
    <w:p>
      <w:pPr>
        <w:pStyle w:val="Heading3"/>
      </w:pPr>
      <w:r>
        <w:t>Story 1.1.2: Create the Phantom Squire</w:t>
      </w:r>
    </w:p>
    <w:p>
      <w:r>
        <w:rPr>
          <w:i/>
        </w:rPr>
        <w:t>As a player, I begin with one Phantom Squire so that every guild has a usable foundational hero before recruitment begins.</w:t>
      </w:r>
    </w:p>
    <w:p>
      <w:pPr>
        <w:pStyle w:val="Heading4"/>
      </w:pPr>
      <w:r>
        <w:t>Rules</w:t>
      </w:r>
    </w:p>
    <w:p>
      <w:pPr>
        <w:pStyle w:val="ListBullet"/>
      </w:pPr>
      <w:r>
        <w:t>Name: Phantom Squire.</w:t>
      </w:r>
    </w:p>
    <w:p>
      <w:pPr>
        <w:pStyle w:val="ListBullet"/>
      </w:pPr>
      <w:r>
        <w:t>Class: Squire.</w:t>
      </w:r>
    </w:p>
    <w:p>
      <w:pPr>
        <w:pStyle w:val="ListBullet"/>
      </w:pPr>
      <w:r>
        <w:t>Capability 1, Control 1, Stamina 1.</w:t>
      </w:r>
    </w:p>
    <w:p>
      <w:pPr>
        <w:pStyle w:val="ListBullet"/>
      </w:pPr>
      <w:r>
        <w:t>No specializations.</w:t>
      </w:r>
    </w:p>
    <w:p>
      <w:pPr>
        <w:pStyle w:val="ListBullet"/>
      </w:pPr>
      <w:r>
        <w:t>No acquired Enhancements.</w:t>
      </w:r>
    </w:p>
    <w:p>
      <w:pPr>
        <w:pStyle w:val="ListBullet"/>
      </w:pPr>
      <w:r>
        <w:t>No Drawbacks.</w:t>
      </w:r>
    </w:p>
    <w:p>
      <w:pPr>
        <w:pStyle w:val="ListBullet"/>
      </w:pPr>
      <w:r>
        <w:t>No Equipment.</w:t>
      </w:r>
    </w:p>
    <w:p>
      <w:pPr>
        <w:pStyle w:val="ListBullet"/>
      </w:pPr>
      <w:r>
        <w:t>Class Enhancement: Throw Rock.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The Phantom Squire is automatically added during guild creation.</w:t>
      </w:r>
    </w:p>
    <w:p>
      <w:pPr>
        <w:pStyle w:val="ListBullet"/>
      </w:pPr>
      <w:r>
        <w:t>The Phantom Squire costs no Gold and counts against the 20-hero roster limit.</w:t>
      </w:r>
    </w:p>
    <w:p>
      <w:pPr>
        <w:pStyle w:val="ListBullet"/>
      </w:pPr>
      <w:r>
        <w:t>The hero begins available for expedition assignment.</w:t>
      </w:r>
    </w:p>
    <w:p>
      <w:pPr>
        <w:pStyle w:val="ListBullet"/>
      </w:pPr>
      <w:r>
        <w:t>Throw Rock is stored as a Class Enhancement and does not count against acquired Enhancement slots.</w:t>
      </w:r>
    </w:p>
    <w:p>
      <w:pPr>
        <w:pStyle w:val="ListBullet"/>
      </w:pPr>
      <w:r>
        <w:t>The Phantom Squire otherwise uses the normal hero data model.</w:t>
      </w:r>
    </w:p>
    <w:p>
      <w:pPr>
        <w:pStyle w:val="Heading3"/>
      </w:pPr>
      <w:r>
        <w:t>Story 1.1.3: Save and Load a Game</w:t>
      </w:r>
    </w:p>
    <w:p>
      <w:r>
        <w:rPr>
          <w:i/>
        </w:rPr>
        <w:t>As a player, I can save and reload my guild so that progress persists between sessions.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Persist guild type, resources, roster, market state, Equipment, Facilities, Doctrines, Staff, Relics, Contracts, expedition state, and completed Contracts.</w:t>
      </w:r>
    </w:p>
    <w:p>
      <w:pPr>
        <w:pStyle w:val="ListBullet"/>
      </w:pPr>
      <w:r>
        <w:t>Persist hero statistics, specializations, acquired Enhancements, Class Enhancements, Drawbacks, and Equipment assignments.</w:t>
      </w:r>
    </w:p>
    <w:p>
      <w:pPr>
        <w:pStyle w:val="ListBullet"/>
      </w:pPr>
      <w:r>
        <w:t>Loading restores the player to a valid management or encounter state.</w:t>
      </w:r>
    </w:p>
    <w:p>
      <w:pPr>
        <w:pStyle w:val="ListBullet"/>
      </w:pPr>
      <w:r>
        <w:t>At least one local save slot is supported.</w:t>
      </w:r>
    </w:p>
    <w:p>
      <w:pPr>
        <w:pStyle w:val="Heading3"/>
      </w:pPr>
      <w:r>
        <w:t>Story 1.1.4: Reset the Prototype</w:t>
      </w:r>
    </w:p>
    <w:p>
      <w:r>
        <w:rPr>
          <w:i/>
        </w:rPr>
        <w:t>As a tester, I can quickly reset the game so that I can compare guild types and fixed scenarios.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The current prototype save can be deleted or overwritten.</w:t>
      </w:r>
    </w:p>
    <w:p>
      <w:pPr>
        <w:pStyle w:val="ListBullet"/>
      </w:pPr>
      <w:r>
        <w:t>Reset restores all configured starting content.</w:t>
      </w:r>
    </w:p>
    <w:p>
      <w:pPr>
        <w:pStyle w:val="ListBullet"/>
      </w:pPr>
      <w:r>
        <w:t>A new run requires no manual data cleanup.</w:t>
      </w:r>
    </w:p>
    <w:p>
      <w:pPr>
        <w:pStyle w:val="ListBullet"/>
      </w:pPr>
      <w:r>
        <w:t>A fixed seed or authored starting state can be selected for comparative tests.</w:t>
      </w:r>
    </w:p>
    <w:p>
      <w:pPr>
        <w:pStyle w:val="Heading2"/>
      </w:pPr>
      <w:r>
        <w:t>Epic 1.2: Create a Data-Driven Content Model</w:t>
      </w:r>
    </w:p>
    <w:p>
      <w:pPr>
        <w:pStyle w:val="Heading3"/>
      </w:pPr>
      <w:r>
        <w:t>Story 1.2.1: Define Heroes as Content Records</w:t>
      </w:r>
    </w:p>
    <w:p>
      <w:r>
        <w:rPr>
          <w:i/>
        </w:rPr>
        <w:t>As a developer, I can define heroes through structured content data so that new heroes can be added without gameplay-code changes.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Hero records support name, Recruitment Cost, portrait reference, Class, Capability, Control, Stamina, one optional specialization label per statistic, acquired Enhancements, Class Enhancements, Drawbacks, and Equipment slots.</w:t>
      </w:r>
    </w:p>
    <w:p>
      <w:pPr>
        <w:pStyle w:val="ListBullet"/>
      </w:pPr>
      <w:r>
        <w:t>Hero cards remain concise and readable rather than becoming traditional RPG character sheets.</w:t>
      </w:r>
    </w:p>
    <w:p>
      <w:pPr>
        <w:pStyle w:val="ListBullet"/>
      </w:pPr>
      <w:r>
        <w:t>Acquired Enhancements and Drawbacks are limited to two each.</w:t>
      </w:r>
    </w:p>
    <w:p>
      <w:pPr>
        <w:pStyle w:val="ListBullet"/>
      </w:pPr>
      <w:r>
        <w:t>Duplicate traits are not permitted on the same hero.</w:t>
      </w:r>
    </w:p>
    <w:p>
      <w:pPr>
        <w:pStyle w:val="Heading3"/>
      </w:pPr>
      <w:r>
        <w:t>Story 1.2.2: Define Equipment as Content Records</w:t>
      </w:r>
    </w:p>
    <w:p>
      <w:r>
        <w:rPr>
          <w:i/>
        </w:rPr>
        <w:t>As a developer, I can define Equipment through structured content data so that items remain independent guild assets.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Equipment records support name, tags, rules text, statistic modifiers, restrictions, slot usage, and ownership state.</w:t>
      </w:r>
    </w:p>
    <w:p>
      <w:pPr>
        <w:pStyle w:val="ListBullet"/>
      </w:pPr>
      <w:r>
        <w:t>Equipment can exist in guild inventory, expedition pool, or a hero loadout.</w:t>
      </w:r>
    </w:p>
    <w:p>
      <w:pPr>
        <w:pStyle w:val="ListBullet"/>
      </w:pPr>
      <w:r>
        <w:t>Equipment rules are optional and data-driven.</w:t>
      </w:r>
    </w:p>
    <w:p>
      <w:pPr>
        <w:pStyle w:val="Heading3"/>
      </w:pPr>
      <w:r>
        <w:t>Story 1.2.3: Define Guild Components as Content Records</w:t>
      </w:r>
    </w:p>
    <w:p>
      <w:r>
        <w:rPr>
          <w:i/>
        </w:rPr>
        <w:t>As a developer, I can define guild components through structured content data so that future content can be added without rewriting interfaces.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Content records exist for guild types, Facilities, Doctrines, Staff, Relics, Contracts, rewards, and encounter definitions.</w:t>
      </w:r>
    </w:p>
    <w:p>
      <w:pPr>
        <w:pStyle w:val="ListBullet"/>
      </w:pPr>
      <w:r>
        <w:t>Doctrines, Staff, and Relics can exist without effects.</w:t>
      </w:r>
    </w:p>
    <w:p>
      <w:pPr>
        <w:pStyle w:val="ListBullet"/>
      </w:pPr>
      <w:r>
        <w:t>Effect fields or hooks may be optional but no generalized effect engine is required solely for inert content.</w:t>
      </w:r>
    </w:p>
    <w:p>
      <w:pPr>
        <w:pStyle w:val="Heading3"/>
      </w:pPr>
      <w:r>
        <w:t>Story 1.2.4: Define Hero Traits as Reusable Keywords</w:t>
      </w:r>
    </w:p>
    <w:p>
      <w:r>
        <w:rPr>
          <w:i/>
        </w:rPr>
        <w:t>As a content designer, I can define Enhancements and Drawbacks as reusable content records so that hero traits are consistent and future-ready.</w:t>
      </w:r>
    </w:p>
    <w:p>
      <w:pPr>
        <w:pStyle w:val="Heading4"/>
      </w:pPr>
      <w:r>
        <w:t>Rules</w:t>
      </w:r>
    </w:p>
    <w:p>
      <w:pPr>
        <w:pStyle w:val="ListBullet"/>
      </w:pPr>
      <w:r>
        <w:t>Prototype Enhancements: Combat Trained and Magic Trained.</w:t>
      </w:r>
    </w:p>
    <w:p>
      <w:pPr>
        <w:pStyle w:val="ListBullet"/>
      </w:pPr>
      <w:r>
        <w:t>Prototype Drawbacks: Injured and Exhausted.</w:t>
      </w:r>
    </w:p>
    <w:p>
      <w:pPr>
        <w:pStyle w:val="ListBullet"/>
      </w:pPr>
      <w:r>
        <w:t>These traits have no direct mechanical effects in the first MVF.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Trait records use stable identifiers rather than free-form display text.</w:t>
      </w:r>
    </w:p>
    <w:p>
      <w:pPr>
        <w:pStyle w:val="ListBullet"/>
      </w:pPr>
      <w:r>
        <w:t>Traits appear on hero cards, comparison views, expedition summaries, and aftermath reports.</w:t>
      </w:r>
    </w:p>
    <w:p>
      <w:pPr>
        <w:pStyle w:val="ListBullet"/>
      </w:pPr>
      <w:r>
        <w:t>Traits persist through save and load.</w:t>
      </w:r>
    </w:p>
    <w:p>
      <w:pPr>
        <w:pStyle w:val="ListBullet"/>
      </w:pPr>
      <w:r>
        <w:t>The interface does not imply unimplemented numerical or rules effects.</w:t>
      </w:r>
    </w:p>
    <w:p>
      <w:pPr>
        <w:pStyle w:val="Heading1"/>
      </w:pPr>
      <w:r>
        <w:t>Theme 2: Establish Guild Identity and Configuration</w:t>
      </w:r>
    </w:p>
    <w:p>
      <w:r>
        <w:t>Create the first three guild identities and the assignable organizational skeleton.</w:t>
      </w:r>
    </w:p>
    <w:p>
      <w:pPr>
        <w:pStyle w:val="Heading2"/>
      </w:pPr>
      <w:r>
        <w:t>Epic 2.1: Select a Guild Type</w:t>
      </w:r>
    </w:p>
    <w:p>
      <w:pPr>
        <w:pStyle w:val="Heading3"/>
      </w:pPr>
      <w:r>
        <w:t>Story 2.1.1: Choose Training, Raiding, or Rehab</w:t>
      </w:r>
    </w:p>
    <w:p>
      <w:r>
        <w:rPr>
          <w:i/>
        </w:rPr>
        <w:t>As a player, I can choose a guild type so that my guild begins with a recognizable institutional identity.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The choice is made during guild creation and cannot be changed during the prototype run.</w:t>
      </w:r>
    </w:p>
    <w:p>
      <w:pPr>
        <w:pStyle w:val="ListBullet"/>
      </w:pPr>
      <w:r>
        <w:t>Training begins with Regimen, Veteran, and Statue.</w:t>
      </w:r>
    </w:p>
    <w:p>
      <w:pPr>
        <w:pStyle w:val="ListBullet"/>
      </w:pPr>
      <w:r>
        <w:t>Raiding begins with Party, Quartermaster, and Skull.</w:t>
      </w:r>
    </w:p>
    <w:p>
      <w:pPr>
        <w:pStyle w:val="ListBullet"/>
      </w:pPr>
      <w:r>
        <w:t>Rehab begins with Succor, Chirurgeon, and Banner.</w:t>
      </w:r>
    </w:p>
    <w:p>
      <w:pPr>
        <w:pStyle w:val="ListBullet"/>
      </w:pPr>
      <w:r>
        <w:t>Guild type does not passively modify statistics, Recruitment Cost, roster capacity, or encounter resolution.</w:t>
      </w:r>
    </w:p>
    <w:p>
      <w:pPr>
        <w:pStyle w:val="ListBullet"/>
      </w:pPr>
      <w:r>
        <w:t>The interface accurately describes the limited current benefits.</w:t>
      </w:r>
    </w:p>
    <w:p>
      <w:pPr>
        <w:pStyle w:val="Heading2"/>
      </w:pPr>
      <w:r>
        <w:t>Epic 2.2: Receive and Assign Starting Guild Components</w:t>
      </w:r>
    </w:p>
    <w:p>
      <w:pPr>
        <w:pStyle w:val="Heading3"/>
      </w:pPr>
      <w:r>
        <w:t>Story 2.2.1: Receive Training Components</w:t>
      </w:r>
    </w:p>
    <w:p>
      <w:r>
        <w:rPr>
          <w:i/>
        </w:rPr>
        <w:t>As a Training Guild player, I begin with Regimen, Veteran, and Statue.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All three components are added during guild creation.</w:t>
      </w:r>
    </w:p>
    <w:p>
      <w:pPr>
        <w:pStyle w:val="ListBullet"/>
      </w:pPr>
      <w:r>
        <w:t>They can be assigned through their respective interfaces.</w:t>
      </w:r>
    </w:p>
    <w:p>
      <w:pPr>
        <w:pStyle w:val="ListBullet"/>
      </w:pPr>
      <w:r>
        <w:t>They have no gameplay effects in this epic.</w:t>
      </w:r>
    </w:p>
    <w:p>
      <w:pPr>
        <w:pStyle w:val="Heading3"/>
      </w:pPr>
      <w:r>
        <w:t>Story 2.2.2: Receive Raiding Components</w:t>
      </w:r>
    </w:p>
    <w:p>
      <w:r>
        <w:rPr>
          <w:i/>
        </w:rPr>
        <w:t>As a Raiding Guild player, I begin with Party, Quartermaster, and Skull.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All three components are added during guild creation.</w:t>
      </w:r>
    </w:p>
    <w:p>
      <w:pPr>
        <w:pStyle w:val="ListBullet"/>
      </w:pPr>
      <w:r>
        <w:t>They can be assigned through their respective interfaces.</w:t>
      </w:r>
    </w:p>
    <w:p>
      <w:pPr>
        <w:pStyle w:val="ListBullet"/>
      </w:pPr>
      <w:r>
        <w:t>They have no gameplay effects in this epic.</w:t>
      </w:r>
    </w:p>
    <w:p>
      <w:pPr>
        <w:pStyle w:val="Heading3"/>
      </w:pPr>
      <w:r>
        <w:t>Story 2.2.3: Receive Rehab Components</w:t>
      </w:r>
    </w:p>
    <w:p>
      <w:r>
        <w:rPr>
          <w:i/>
        </w:rPr>
        <w:t>As a Rehab Guild player, I begin with Succor, Chirurgeon, and Banner.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All three components are added during guild creation.</w:t>
      </w:r>
    </w:p>
    <w:p>
      <w:pPr>
        <w:pStyle w:val="ListBullet"/>
      </w:pPr>
      <w:r>
        <w:t>They can be assigned through their respective interfaces.</w:t>
      </w:r>
    </w:p>
    <w:p>
      <w:pPr>
        <w:pStyle w:val="ListBullet"/>
      </w:pPr>
      <w:r>
        <w:t>They have no gameplay effects in this epic.</w:t>
      </w:r>
    </w:p>
    <w:p>
      <w:pPr>
        <w:pStyle w:val="Heading3"/>
      </w:pPr>
      <w:r>
        <w:t>Story 2.2.4: View the Guild Headquarters</w:t>
      </w:r>
    </w:p>
    <w:p>
      <w:r>
        <w:rPr>
          <w:i/>
        </w:rPr>
        <w:t>As a player, I can view the guild headquarters so that I understand my organizational state.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Display Barracks, Trophy Hall, and Hospital.</w:t>
      </w:r>
    </w:p>
    <w:p>
      <w:pPr>
        <w:pStyle w:val="ListBullet"/>
      </w:pPr>
      <w:r>
        <w:t>Display assigned Doctrines, Staff, and Relic.</w:t>
      </w:r>
    </w:p>
    <w:p>
      <w:pPr>
        <w:pStyle w:val="ListBullet"/>
      </w:pPr>
      <w:r>
        <w:t>Display Gold, Reputation, Renown, and hero roster count.</w:t>
      </w:r>
    </w:p>
    <w:p>
      <w:pPr>
        <w:pStyle w:val="ListBullet"/>
      </w:pPr>
      <w:r>
        <w:t>Clearly distinguish owned components from assigned components.</w:t>
      </w:r>
    </w:p>
    <w:p>
      <w:pPr>
        <w:pStyle w:val="Heading3"/>
      </w:pPr>
      <w:r>
        <w:t>Story 2.2.5: Assign a Doctrine to a Facility</w:t>
      </w:r>
    </w:p>
    <w:p>
      <w:r>
        <w:rPr>
          <w:i/>
        </w:rPr>
        <w:t>As a player, I can assign an owned Doctrine to a Facility so that the configuration interface can be validated.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Each Facility holds no more than one Doctrine.</w:t>
      </w:r>
    </w:p>
    <w:p>
      <w:pPr>
        <w:pStyle w:val="ListBullet"/>
      </w:pPr>
      <w:r>
        <w:t>A Doctrine cannot be assigned to multiple Facilities simultaneously.</w:t>
      </w:r>
    </w:p>
    <w:p>
      <w:pPr>
        <w:pStyle w:val="ListBullet"/>
      </w:pPr>
      <w:r>
        <w:t>A Doctrine may be moved outside an expedition.</w:t>
      </w:r>
    </w:p>
    <w:p>
      <w:pPr>
        <w:pStyle w:val="ListBullet"/>
      </w:pPr>
      <w:r>
        <w:t>Assignment has no gameplay effect in this epic.</w:t>
      </w:r>
    </w:p>
    <w:p>
      <w:pPr>
        <w:pStyle w:val="Heading3"/>
      </w:pPr>
      <w:r>
        <w:t>Story 2.2.6: Assign Staff</w:t>
      </w:r>
    </w:p>
    <w:p>
      <w:r>
        <w:rPr>
          <w:i/>
        </w:rPr>
        <w:t>As a player, I can assign an owned Staff member so that staff management can be validated.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Staff do not participate as heroes.</w:t>
      </w:r>
    </w:p>
    <w:p>
      <w:pPr>
        <w:pStyle w:val="ListBullet"/>
      </w:pPr>
      <w:r>
        <w:t>A Staff member cannot occupy multiple assignments simultaneously.</w:t>
      </w:r>
    </w:p>
    <w:p>
      <w:pPr>
        <w:pStyle w:val="ListBullet"/>
      </w:pPr>
      <w:r>
        <w:t>Staff may be assigned or unassigned outside an expedition.</w:t>
      </w:r>
    </w:p>
    <w:p>
      <w:pPr>
        <w:pStyle w:val="ListBullet"/>
      </w:pPr>
      <w:r>
        <w:t>Assignment has no gameplay effect in this epic.</w:t>
      </w:r>
    </w:p>
    <w:p>
      <w:pPr>
        <w:pStyle w:val="Heading3"/>
      </w:pPr>
      <w:r>
        <w:t>Story 2.2.7: Assign a Relic</w:t>
      </w:r>
    </w:p>
    <w:p>
      <w:r>
        <w:rPr>
          <w:i/>
        </w:rPr>
        <w:t>As a player, I can assign an owned Relic so that relic management can be validated.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The guild may have one assigned Relic.</w:t>
      </w:r>
    </w:p>
    <w:p>
      <w:pPr>
        <w:pStyle w:val="ListBullet"/>
      </w:pPr>
      <w:r>
        <w:t>A Relic may be assigned or unassigned outside an expedition.</w:t>
      </w:r>
    </w:p>
    <w:p>
      <w:pPr>
        <w:pStyle w:val="ListBullet"/>
      </w:pPr>
      <w:r>
        <w:t>Assignment has no gameplay effect in this epic.</w:t>
      </w:r>
    </w:p>
    <w:p>
      <w:pPr>
        <w:pStyle w:val="Heading1"/>
      </w:pPr>
      <w:r>
        <w:t>Theme 3: Create Meaningful Hero Valuation and Roster Management</w:t>
      </w:r>
    </w:p>
    <w:p>
      <w:r>
        <w:t>Provide a shared hero market, a persistent roster, and the first guild-specific ways to manipulate opportunity.</w:t>
      </w:r>
    </w:p>
    <w:p>
      <w:pPr>
        <w:pStyle w:val="Heading2"/>
      </w:pPr>
      <w:r>
        <w:t>Epic 3.1: Present a Shared Hero Market</w:t>
      </w:r>
    </w:p>
    <w:p>
      <w:pPr>
        <w:pStyle w:val="Heading3"/>
      </w:pPr>
      <w:r>
        <w:t>Story 3.1.1: Generate the Static Hero Market</w:t>
      </w:r>
    </w:p>
    <w:p>
      <w:r>
        <w:rPr>
          <w:i/>
        </w:rPr>
        <w:t>As a player, I can review a shared market of available heroes so that I can decide whom to recruit.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Every comparative prototype run can begin from the same authored hero pool.</w:t>
      </w:r>
    </w:p>
    <w:p>
      <w:pPr>
        <w:pStyle w:val="ListBullet"/>
      </w:pPr>
      <w:r>
        <w:t>All heroes use the Squire class.</w:t>
      </w:r>
    </w:p>
    <w:p>
      <w:pPr>
        <w:pStyle w:val="ListBullet"/>
      </w:pPr>
      <w:r>
        <w:t>Heroes vary in Recruitment Cost and Capability, Control, and Stamina.</w:t>
      </w:r>
    </w:p>
    <w:p>
      <w:pPr>
        <w:pStyle w:val="ListBullet"/>
      </w:pPr>
      <w:r>
        <w:t>Heroes may vary in descriptive specializations, Enhancements, and Drawbacks.</w:t>
      </w:r>
    </w:p>
    <w:p>
      <w:pPr>
        <w:pStyle w:val="ListBullet"/>
      </w:pPr>
      <w:r>
        <w:t>Specialization labels have no mechanical effects.</w:t>
      </w:r>
    </w:p>
    <w:p>
      <w:pPr>
        <w:pStyle w:val="ListBullet"/>
      </w:pPr>
      <w:r>
        <w:t>The pool includes inexpensive low-stat heroes, expensive high-stat heroes, heroes with Enhancements, and heroes with Drawbacks.</w:t>
      </w:r>
    </w:p>
    <w:p>
      <w:pPr>
        <w:pStyle w:val="Heading3"/>
      </w:pPr>
      <w:r>
        <w:t>Story 3.1.2: Inspect a Hero Card</w:t>
      </w:r>
    </w:p>
    <w:p>
      <w:r>
        <w:rPr>
          <w:i/>
        </w:rPr>
        <w:t>As a player, I can inspect a hero and understand their current value without opening a complex character sheet.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Display Recruitment Cost, name, portrait, Class, three core statistics, specialization labels, acquired Enhancements, Class Enhancements, Drawbacks, and Equipment.</w:t>
      </w:r>
    </w:p>
    <w:p>
      <w:pPr>
        <w:pStyle w:val="ListBullet"/>
      </w:pPr>
      <w:r>
        <w:t>Mechanically inert keywords are visibly distinguishable from implemented effects.</w:t>
      </w:r>
    </w:p>
    <w:p>
      <w:pPr>
        <w:pStyle w:val="ListBullet"/>
      </w:pPr>
      <w:r>
        <w:t>The layout remains card-like and readable.</w:t>
      </w:r>
    </w:p>
    <w:p>
      <w:pPr>
        <w:pStyle w:val="Heading3"/>
      </w:pPr>
      <w:r>
        <w:t>Story 3.1.3: Compare Heroes</w:t>
      </w:r>
    </w:p>
    <w:p>
      <w:r>
        <w:rPr>
          <w:i/>
        </w:rPr>
        <w:t>As a player, I can compare available heroes so that I can make an informed recruitment decision.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At least two hero cards can be compared without repetitive navigation.</w:t>
      </w:r>
    </w:p>
    <w:p>
      <w:pPr>
        <w:pStyle w:val="ListBullet"/>
      </w:pPr>
      <w:r>
        <w:t>Recruitment Cost and all three core statistics are prominent.</w:t>
      </w:r>
    </w:p>
    <w:p>
      <w:pPr>
        <w:pStyle w:val="ListBullet"/>
      </w:pPr>
      <w:r>
        <w:t>Enhancements and Drawbacks are visible.</w:t>
      </w:r>
    </w:p>
    <w:p>
      <w:pPr>
        <w:pStyle w:val="ListBullet"/>
      </w:pPr>
      <w:r>
        <w:t>Specializations are displayed as descriptive labels only.</w:t>
      </w:r>
    </w:p>
    <w:p>
      <w:pPr>
        <w:pStyle w:val="ListBullet"/>
      </w:pPr>
      <w:r>
        <w:t>The interface does not rank one hero as universally superior.</w:t>
      </w:r>
    </w:p>
    <w:p>
      <w:pPr>
        <w:pStyle w:val="Heading3"/>
      </w:pPr>
      <w:r>
        <w:t>Story 3.1.4: Filter Heroes by Trait</w:t>
      </w:r>
    </w:p>
    <w:p>
      <w:r>
        <w:rPr>
          <w:i/>
        </w:rPr>
        <w:t>As a player, I can filter heroes by Enhancement or Drawback so that the market remains readable.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Filter by Combat Trained, Magic Trained, Injured, and Exhausted.</w:t>
      </w:r>
    </w:p>
    <w:p>
      <w:pPr>
        <w:pStyle w:val="ListBullet"/>
      </w:pPr>
      <w:r>
        <w:t>Filtering uses trait identifiers rather than display-text matching.</w:t>
      </w:r>
    </w:p>
    <w:p>
      <w:pPr>
        <w:pStyle w:val="ListBullet"/>
      </w:pPr>
      <w:r>
        <w:t>Filtering does not imply that the traits affect encounter calculations.</w:t>
      </w:r>
    </w:p>
    <w:p>
      <w:pPr>
        <w:pStyle w:val="Heading2"/>
      </w:pPr>
      <w:r>
        <w:t>Epic 3.2: Recruit and Manage Heroes</w:t>
      </w:r>
    </w:p>
    <w:p>
      <w:pPr>
        <w:pStyle w:val="Heading3"/>
      </w:pPr>
      <w:r>
        <w:t>Story 3.2.1: Recruit a Hero</w:t>
      </w:r>
    </w:p>
    <w:p>
      <w:r>
        <w:rPr>
          <w:i/>
        </w:rPr>
        <w:t>As a player, I can spend Gold to recruit a hero so that they join my persistent roster.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Recruitment deducts the configured Recruitment Cost.</w:t>
      </w:r>
    </w:p>
    <w:p>
      <w:pPr>
        <w:pStyle w:val="ListBullet"/>
      </w:pPr>
      <w:r>
        <w:t>Unaffordable heroes cannot be recruited.</w:t>
      </w:r>
    </w:p>
    <w:p>
      <w:pPr>
        <w:pStyle w:val="ListBullet"/>
      </w:pPr>
      <w:r>
        <w:t>Recruited heroes leave the market.</w:t>
      </w:r>
    </w:p>
    <w:p>
      <w:pPr>
        <w:pStyle w:val="ListBullet"/>
      </w:pPr>
      <w:r>
        <w:t>The guild may have no more than 20 heroes, including the Phantom Squire.</w:t>
      </w:r>
    </w:p>
    <w:p>
      <w:pPr>
        <w:pStyle w:val="ListBullet"/>
      </w:pPr>
      <w:r>
        <w:t>Recruitment is disabled at the cap and the interface explains why.</w:t>
      </w:r>
    </w:p>
    <w:p>
      <w:pPr>
        <w:pStyle w:val="ListBullet"/>
      </w:pPr>
      <w:r>
        <w:t>Guild type does not modify Recruitment Cost or capacity in this MVF.</w:t>
      </w:r>
    </w:p>
    <w:p>
      <w:pPr>
        <w:pStyle w:val="Heading3"/>
      </w:pPr>
      <w:r>
        <w:t>Story 3.2.2: View the Hero Roster</w:t>
      </w:r>
    </w:p>
    <w:p>
      <w:r>
        <w:rPr>
          <w:i/>
        </w:rPr>
        <w:t>As a player, I can review recruited heroes so that I can prepare for Contracts.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Distinguish available heroes from heroes committed to an expedition or otherwise unavailable.</w:t>
      </w:r>
    </w:p>
    <w:p>
      <w:pPr>
        <w:pStyle w:val="ListBullet"/>
      </w:pPr>
      <w:r>
        <w:t>Display statistics, traits, Equipment, and development-action eligibility.</w:t>
      </w:r>
    </w:p>
    <w:p>
      <w:pPr>
        <w:pStyle w:val="ListBullet"/>
      </w:pPr>
      <w:r>
        <w:t>Display current roster count against the 20-hero limit.</w:t>
      </w:r>
    </w:p>
    <w:p>
      <w:pPr>
        <w:pStyle w:val="Heading2"/>
      </w:pPr>
      <w:r>
        <w:t>Epic 3.3: Manipulate Hero Traits Through Guild Type</w:t>
      </w:r>
    </w:p>
    <w:p>
      <w:pPr>
        <w:pStyle w:val="Heading3"/>
      </w:pPr>
      <w:r>
        <w:t>Story 3.3.1: Training Guild Adds an Enhancement</w:t>
      </w:r>
    </w:p>
    <w:p>
      <w:r>
        <w:rPr>
          <w:i/>
        </w:rPr>
        <w:t>As a Training Guild player, I can train a hero to gain an Enhancement so that undeveloped heroes can acquire additional identity through the guild.</w:t>
      </w:r>
    </w:p>
    <w:p>
      <w:pPr>
        <w:pStyle w:val="Heading4"/>
      </w:pPr>
      <w:r>
        <w:t>Rules</w:t>
      </w:r>
    </w:p>
    <w:p>
      <w:pPr>
        <w:pStyle w:val="ListBullet"/>
      </w:pPr>
      <w:r>
        <w:t>Once between completed expeditions, Training may add Combat Trained or Magic Trained to one eligible hero.</w:t>
      </w:r>
    </w:p>
    <w:p>
      <w:pPr>
        <w:pStyle w:val="ListBullet"/>
      </w:pPr>
      <w:r>
        <w:t>The selected hero must have an open acquired Enhancement slot and cannot receive a duplicate trait.</w:t>
      </w:r>
    </w:p>
    <w:p>
      <w:pPr>
        <w:pStyle w:val="ListBullet"/>
      </w:pPr>
      <w:r>
        <w:t>The initial recommended cost is 1,000 Gold and must be configurable.</w:t>
      </w:r>
    </w:p>
    <w:p>
      <w:pPr>
        <w:pStyle w:val="ListBullet"/>
      </w:pPr>
      <w:r>
        <w:t>The action is available before the first expedition.</w:t>
      </w:r>
    </w:p>
    <w:p>
      <w:pPr>
        <w:pStyle w:val="ListBullet"/>
      </w:pPr>
      <w:r>
        <w:t>The added Enhancement has no direct encounter effect.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Only Training has access to the action.</w:t>
      </w:r>
    </w:p>
    <w:p>
      <w:pPr>
        <w:pStyle w:val="ListBullet"/>
      </w:pPr>
      <w:r>
        <w:t>Eligible hero and Enhancement selection are explicit.</w:t>
      </w:r>
    </w:p>
    <w:p>
      <w:pPr>
        <w:pStyle w:val="ListBullet"/>
      </w:pPr>
      <w:r>
        <w:t>Gold is deducted on confirmation.</w:t>
      </w:r>
    </w:p>
    <w:p>
      <w:pPr>
        <w:pStyle w:val="ListBullet"/>
      </w:pPr>
      <w:r>
        <w:t>The new trait appears immediately and persists.</w:t>
      </w:r>
    </w:p>
    <w:p>
      <w:pPr>
        <w:pStyle w:val="ListBullet"/>
      </w:pPr>
      <w:r>
        <w:t>The action cannot be used more than once before refreshing.</w:t>
      </w:r>
    </w:p>
    <w:p>
      <w:pPr>
        <w:pStyle w:val="ListBullet"/>
      </w:pPr>
      <w:r>
        <w:t>Class Enhancements do not consume acquired Enhancement slots.</w:t>
      </w:r>
    </w:p>
    <w:p>
      <w:pPr>
        <w:pStyle w:val="Heading3"/>
      </w:pPr>
      <w:r>
        <w:t>Story 3.3.2: Rehab Guild Removes a Drawback</w:t>
      </w:r>
    </w:p>
    <w:p>
      <w:r>
        <w:rPr>
          <w:i/>
        </w:rPr>
        <w:t>As a Rehab Guild player, I can rehabilitate a hero to remove a Drawback so that heroes carrying complications have greater value to my guild.</w:t>
      </w:r>
    </w:p>
    <w:p>
      <w:pPr>
        <w:pStyle w:val="Heading4"/>
      </w:pPr>
      <w:r>
        <w:t>Rules</w:t>
      </w:r>
    </w:p>
    <w:p>
      <w:pPr>
        <w:pStyle w:val="ListBullet"/>
      </w:pPr>
      <w:r>
        <w:t>Once between completed expeditions, Rehab may remove Injured or Exhausted from one eligible hero.</w:t>
      </w:r>
    </w:p>
    <w:p>
      <w:pPr>
        <w:pStyle w:val="ListBullet"/>
      </w:pPr>
      <w:r>
        <w:t>The selected hero must possess the chosen Drawback.</w:t>
      </w:r>
    </w:p>
    <w:p>
      <w:pPr>
        <w:pStyle w:val="ListBullet"/>
      </w:pPr>
      <w:r>
        <w:t>The initial recommended cost is 1,000 Gold and must be configurable.</w:t>
      </w:r>
    </w:p>
    <w:p>
      <w:pPr>
        <w:pStyle w:val="ListBullet"/>
      </w:pPr>
      <w:r>
        <w:t>The action is available before the first expedition.</w:t>
      </w:r>
    </w:p>
    <w:p>
      <w:pPr>
        <w:pStyle w:val="ListBullet"/>
      </w:pPr>
      <w:r>
        <w:t>Removing the Drawback does not otherwise alter statistics or encounter resolution.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Only Rehab has access to the action.</w:t>
      </w:r>
    </w:p>
    <w:p>
      <w:pPr>
        <w:pStyle w:val="ListBullet"/>
      </w:pPr>
      <w:r>
        <w:t>Eligible hero and Drawback selection are explicit.</w:t>
      </w:r>
    </w:p>
    <w:p>
      <w:pPr>
        <w:pStyle w:val="ListBullet"/>
      </w:pPr>
      <w:r>
        <w:t>Gold is deducted on confirmation.</w:t>
      </w:r>
    </w:p>
    <w:p>
      <w:pPr>
        <w:pStyle w:val="ListBullet"/>
      </w:pPr>
      <w:r>
        <w:t>The selected trait is removed immediately and persistently.</w:t>
      </w:r>
    </w:p>
    <w:p>
      <w:pPr>
        <w:pStyle w:val="ListBullet"/>
      </w:pPr>
      <w:r>
        <w:t>The action cannot be used more than once before refreshing.</w:t>
      </w:r>
    </w:p>
    <w:p>
      <w:pPr>
        <w:pStyle w:val="Heading3"/>
      </w:pPr>
      <w:r>
        <w:t>Story 3.3.3: Refresh Guild Trait Actions</w:t>
      </w:r>
    </w:p>
    <w:p>
      <w:r>
        <w:rPr>
          <w:i/>
        </w:rPr>
        <w:t>As a player, I regain access to my guild development action after completing an expedition so that expeditions establish the development cadence.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Success, failure, and voluntary withdrawal each refresh the relevant action.</w:t>
      </w:r>
    </w:p>
    <w:p>
      <w:pPr>
        <w:pStyle w:val="ListBullet"/>
      </w:pPr>
      <w:r>
        <w:t>Unused actions do not accumulate.</w:t>
      </w:r>
    </w:p>
    <w:p>
      <w:pPr>
        <w:pStyle w:val="ListBullet"/>
      </w:pPr>
      <w:r>
        <w:t>The interface displays availability and refresh conditions.</w:t>
      </w:r>
    </w:p>
    <w:p>
      <w:pPr>
        <w:pStyle w:val="Heading1"/>
      </w:pPr>
      <w:r>
        <w:t>Theme 4: Prepare an Expedition</w:t>
      </w:r>
    </w:p>
    <w:p>
      <w:r>
        <w:t>Turn roster and guild decisions into a concrete commitment.</w:t>
      </w:r>
    </w:p>
    <w:p>
      <w:pPr>
        <w:pStyle w:val="Heading2"/>
      </w:pPr>
      <w:r>
        <w:t>Epic 4.1: Select a Contract</w:t>
      </w:r>
    </w:p>
    <w:p>
      <w:pPr>
        <w:pStyle w:val="Heading3"/>
      </w:pPr>
      <w:r>
        <w:t>Story 4.1.1: Review Available Contracts</w:t>
      </w:r>
    </w:p>
    <w:p>
      <w:r>
        <w:rPr>
          <w:i/>
        </w:rPr>
        <w:t>As a player, I can review Contracts so that I can choose an opportunity suited to my roster.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Display narrative objective, encounter type, relevant core statistics, danger, rewards, possible consequences, and Reputation requirements when applicable.</w:t>
      </w:r>
    </w:p>
    <w:p>
      <w:pPr>
        <w:pStyle w:val="ListBullet"/>
      </w:pPr>
      <w:r>
        <w:t>Contracts may mention specializations narratively, but specialization labels do not modify resolution or unlock solutions.</w:t>
      </w:r>
    </w:p>
    <w:p>
      <w:pPr>
        <w:pStyle w:val="ListBullet"/>
      </w:pPr>
      <w:r>
        <w:t>Recommended statistic profiles do not prevent launch.</w:t>
      </w:r>
    </w:p>
    <w:p>
      <w:pPr>
        <w:pStyle w:val="Heading3"/>
      </w:pPr>
      <w:r>
        <w:t>Story 4.1.2: Choose a Contract</w:t>
      </w:r>
    </w:p>
    <w:p>
      <w:r>
        <w:rPr>
          <w:i/>
        </w:rPr>
        <w:t>As a player, I can select one Contract so that I can prepare an expedition around a known challenge.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The MVF contains a small authored Contract set.</w:t>
      </w:r>
    </w:p>
    <w:p>
      <w:pPr>
        <w:pStyle w:val="ListBullet"/>
      </w:pPr>
      <w:r>
        <w:t>Ordinary Contracts are shared across all guild types.</w:t>
      </w:r>
    </w:p>
    <w:p>
      <w:pPr>
        <w:pStyle w:val="ListBullet"/>
      </w:pPr>
      <w:r>
        <w:t>Contracts favor different core-stat distributions without requiring a single mandatory solution.</w:t>
      </w:r>
    </w:p>
    <w:p>
      <w:pPr>
        <w:pStyle w:val="ListBullet"/>
      </w:pPr>
      <w:r>
        <w:t>The player may return to management before launch.</w:t>
      </w:r>
    </w:p>
    <w:p>
      <w:pPr>
        <w:pStyle w:val="Heading2"/>
      </w:pPr>
      <w:r>
        <w:t>Epic 4.2: Access the Sample Raid Contract</w:t>
      </w:r>
    </w:p>
    <w:p>
      <w:pPr>
        <w:pStyle w:val="Heading3"/>
      </w:pPr>
      <w:r>
        <w:t>Story 4.2.1: Unlock the Sample Raid</w:t>
      </w:r>
    </w:p>
    <w:p>
      <w:r>
        <w:rPr>
          <w:i/>
        </w:rPr>
        <w:t>As a Raiding Guild player, I can access a dangerous Raid Contract so that my guild can pursue an opportunity unavailable to ordinary guilds.</w:t>
      </w:r>
    </w:p>
    <w:p>
      <w:pPr>
        <w:pStyle w:val="Heading4"/>
      </w:pPr>
      <w:r>
        <w:t>Rules</w:t>
      </w:r>
    </w:p>
    <w:p>
      <w:pPr>
        <w:pStyle w:val="ListBullet"/>
      </w:pPr>
      <w:r>
        <w:t>A Raid is an authored special Contract using the normal expedition and encounter systems.</w:t>
      </w:r>
    </w:p>
    <w:p>
      <w:pPr>
        <w:pStyle w:val="ListBullet"/>
      </w:pPr>
      <w:r>
        <w:t>Only Raiding may launch it.</w:t>
      </w:r>
    </w:p>
    <w:p>
      <w:pPr>
        <w:pStyle w:val="ListBullet"/>
      </w:pPr>
      <w:r>
        <w:t>Training and Rehab may inspect it but see it as locked.</w:t>
      </w:r>
    </w:p>
    <w:p>
      <w:pPr>
        <w:pStyle w:val="ListBullet"/>
      </w:pPr>
      <w:r>
        <w:t>No dungeon map, multi-room traversal, or procedural generation is required.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The Raid appears in the Contract list for every guild type.</w:t>
      </w:r>
    </w:p>
    <w:p>
      <w:pPr>
        <w:pStyle w:val="ListBullet"/>
      </w:pPr>
      <w:r>
        <w:t>The lock explanation names the Raiding requirement.</w:t>
      </w:r>
    </w:p>
    <w:p>
      <w:pPr>
        <w:pStyle w:val="ListBullet"/>
      </w:pPr>
      <w:r>
        <w:t>The Raid supports normal party selection, Equipment preparation, success, failure, and withdrawal.</w:t>
      </w:r>
    </w:p>
    <w:p>
      <w:pPr>
        <w:pStyle w:val="ListBullet"/>
      </w:pPr>
      <w:r>
        <w:t>Difficulty and rewards are configurable content data.</w:t>
      </w:r>
    </w:p>
    <w:p>
      <w:pPr>
        <w:pStyle w:val="Heading3"/>
      </w:pPr>
      <w:r>
        <w:t>Story 4.2.2: Present Increased Raid Danger</w:t>
      </w:r>
    </w:p>
    <w:p>
      <w:r>
        <w:rPr>
          <w:i/>
        </w:rPr>
        <w:t>As a player, I can understand why the Raid is harder so that accepting it is an informed decision.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The Raid displays a higher danger rating than ordinary Contracts.</w:t>
      </w:r>
    </w:p>
    <w:p>
      <w:pPr>
        <w:pStyle w:val="ListBullet"/>
      </w:pPr>
      <w:r>
        <w:t>Its increased difficulty is expressed through the existing encounter model.</w:t>
      </w:r>
    </w:p>
    <w:p>
      <w:pPr>
        <w:pStyle w:val="ListBullet"/>
      </w:pPr>
      <w:r>
        <w:t>Possible adjustments include more required progress, higher starting danger, lower failure tolerance, stronger consequences, or fewer safe withdrawal opportunities.</w:t>
      </w:r>
    </w:p>
    <w:p>
      <w:pPr>
        <w:pStyle w:val="ListBullet"/>
      </w:pPr>
      <w:r>
        <w:t>Use the smallest set of adjustments that produces a meaningful difference.</w:t>
      </w:r>
    </w:p>
    <w:p>
      <w:pPr>
        <w:pStyle w:val="ListBullet"/>
      </w:pPr>
      <w:r>
        <w:t>The starting Phantom Squire is not guaranteed to complete the Raid alone.</w:t>
      </w:r>
    </w:p>
    <w:p>
      <w:pPr>
        <w:pStyle w:val="Heading3"/>
      </w:pPr>
      <w:r>
        <w:t>Story 4.2.3: Award an Improved Raid Reward</w:t>
      </w:r>
    </w:p>
    <w:p>
      <w:r>
        <w:rPr>
          <w:i/>
        </w:rPr>
        <w:t>As a Raiding Guild player, I can earn a stronger reward by completing the Raid so that accepting greater danger creates a meaningful opportunity.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The successful reward is visibly better than an ordinary Contract reward.</w:t>
      </w:r>
    </w:p>
    <w:p>
      <w:pPr>
        <w:pStyle w:val="ListBullet"/>
      </w:pPr>
      <w:r>
        <w:t>Use existing reward types such as Gold, Renown, Reputation, a specific Equipment card, or a recruit unlock.</w:t>
      </w:r>
    </w:p>
    <w:p>
      <w:pPr>
        <w:pStyle w:val="ListBullet"/>
      </w:pPr>
      <w:r>
        <w:t>Failure and withdrawal do not award the full reward.</w:t>
      </w:r>
    </w:p>
    <w:p>
      <w:pPr>
        <w:pStyle w:val="ListBullet"/>
      </w:pPr>
      <w:r>
        <w:t>No new reward subsystem is introduced solely for the Raid.</w:t>
      </w:r>
    </w:p>
    <w:p>
      <w:pPr>
        <w:pStyle w:val="Heading2"/>
      </w:pPr>
      <w:r>
        <w:t>Epic 4.3: Assemble the Expedition</w:t>
      </w:r>
    </w:p>
    <w:p>
      <w:pPr>
        <w:pStyle w:val="Heading3"/>
      </w:pPr>
      <w:r>
        <w:t>Story 4.3.1: Select the Expedition Party</w:t>
      </w:r>
    </w:p>
    <w:p>
      <w:r>
        <w:rPr>
          <w:i/>
        </w:rPr>
        <w:t>As a player, I can assign heroes to a Contract so that their combined core statistics can address its challenges.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The party has a fixed configurable MVF size.</w:t>
      </w:r>
    </w:p>
    <w:p>
      <w:pPr>
        <w:pStyle w:val="ListBullet"/>
      </w:pPr>
      <w:r>
        <w:t>Only available heroes may be selected.</w:t>
      </w:r>
    </w:p>
    <w:p>
      <w:pPr>
        <w:pStyle w:val="ListBullet"/>
      </w:pPr>
      <w:r>
        <w:t>Contract information remains visible during selection.</w:t>
      </w:r>
    </w:p>
    <w:p>
      <w:pPr>
        <w:pStyle w:val="ListBullet"/>
      </w:pPr>
      <w:r>
        <w:t>Summarize party Capability, Control, and Stamina.</w:t>
      </w:r>
    </w:p>
    <w:p>
      <w:pPr>
        <w:pStyle w:val="ListBullet"/>
      </w:pPr>
      <w:r>
        <w:t>Specializations may be displayed but are excluded from calculations.</w:t>
      </w:r>
    </w:p>
    <w:p>
      <w:pPr>
        <w:pStyle w:val="ListBullet"/>
      </w:pPr>
      <w:r>
        <w:t>Weak or unconventional parties remain legal.</w:t>
      </w:r>
    </w:p>
    <w:p>
      <w:pPr>
        <w:pStyle w:val="Heading3"/>
      </w:pPr>
      <w:r>
        <w:t>Story 4.3.2: Select the Expedition Equipment Pool</w:t>
      </w:r>
    </w:p>
    <w:p>
      <w:r>
        <w:rPr>
          <w:i/>
        </w:rPr>
        <w:t>As a player, I can bring up to ten Equipment cards so that I can prepare flexible options.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Equipment is selected from guild inventory.</w:t>
      </w:r>
    </w:p>
    <w:p>
      <w:pPr>
        <w:pStyle w:val="ListBullet"/>
      </w:pPr>
      <w:r>
        <w:t>No more than ten cards enter the expedition pool.</w:t>
      </w:r>
    </w:p>
    <w:p>
      <w:pPr>
        <w:pStyle w:val="ListBullet"/>
      </w:pPr>
      <w:r>
        <w:t>Unselected Equipment remains at the guild.</w:t>
      </w:r>
    </w:p>
    <w:p>
      <w:pPr>
        <w:pStyle w:val="ListBullet"/>
      </w:pPr>
      <w:r>
        <w:t>The interface distinguishes guild inventory, expedition pool, and hero loadouts.</w:t>
      </w:r>
    </w:p>
    <w:p>
      <w:pPr>
        <w:pStyle w:val="Heading3"/>
      </w:pPr>
      <w:r>
        <w:t>Story 4.3.3: Assign Default Loadouts</w:t>
      </w:r>
    </w:p>
    <w:p>
      <w:r>
        <w:rPr>
          <w:i/>
        </w:rPr>
        <w:t>As a player, I can assign up to two Equipment cards to each hero before departure so that the party enters prepared.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Each hero has two generic Equipment slots.</w:t>
      </w:r>
    </w:p>
    <w:p>
      <w:pPr>
        <w:pStyle w:val="ListBullet"/>
      </w:pPr>
      <w:r>
        <w:t>Legal combinations are determined by individual Equipment restrictions.</w:t>
      </w:r>
    </w:p>
    <w:p>
      <w:pPr>
        <w:pStyle w:val="ListBullet"/>
      </w:pPr>
      <w:r>
        <w:t>Initial Equipment begins tapped to the hero.</w:t>
      </w:r>
    </w:p>
    <w:p>
      <w:pPr>
        <w:pStyle w:val="ListBullet"/>
      </w:pPr>
      <w:r>
        <w:t>Initial assignments do not consume the hero's first Activation exchange allowance.</w:t>
      </w:r>
    </w:p>
    <w:p>
      <w:pPr>
        <w:pStyle w:val="ListBullet"/>
      </w:pPr>
      <w:r>
        <w:t>The Phantom Squire may legally begin with no Equipment.</w:t>
      </w:r>
    </w:p>
    <w:p>
      <w:pPr>
        <w:pStyle w:val="Heading3"/>
      </w:pPr>
      <w:r>
        <w:t>Story 4.3.4: Review and Launch the Expedition</w:t>
      </w:r>
    </w:p>
    <w:p>
      <w:r>
        <w:rPr>
          <w:i/>
        </w:rPr>
        <w:t>As a player, I can review the complete expedition and commit it so that risks and mistakes are visible before launch.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Display Contract, party, traits, Equipment pool, default loadouts, relevant guild permissions, risks, and rewards.</w:t>
      </w:r>
    </w:p>
    <w:p>
      <w:pPr>
        <w:pStyle w:val="ListBullet"/>
      </w:pPr>
      <w:r>
        <w:t>Launching snapshots expedition state.</w:t>
      </w:r>
    </w:p>
    <w:p>
      <w:pPr>
        <w:pStyle w:val="ListBullet"/>
      </w:pPr>
      <w:r>
        <w:t>Committed heroes and Equipment become unavailable to headquarters management until resolution.</w:t>
      </w:r>
    </w:p>
    <w:p>
      <w:pPr>
        <w:pStyle w:val="ListBullet"/>
      </w:pPr>
      <w:r>
        <w:t>Legal but empty hero or Equipment slots produce a warning rather than a hard block.</w:t>
      </w:r>
    </w:p>
    <w:p>
      <w:pPr>
        <w:pStyle w:val="Heading1"/>
      </w:pPr>
      <w:r>
        <w:t>Theme 5: Resolve One Abstract Encounter</w:t>
      </w:r>
    </w:p>
    <w:p>
      <w:r>
        <w:t>Provide enough encounter play to test party composition, Equipment flexibility, and the expedition loop without tactical combat.</w:t>
      </w:r>
    </w:p>
    <w:p>
      <w:pPr>
        <w:pStyle w:val="Heading2"/>
      </w:pPr>
      <w:r>
        <w:t>Epic 5.1: Present and Resolve Encounter State</w:t>
      </w:r>
    </w:p>
    <w:p>
      <w:pPr>
        <w:pStyle w:val="Heading3"/>
      </w:pPr>
      <w:r>
        <w:t>Story 5.1.1: Establish the Encounter Objective</w:t>
      </w:r>
    </w:p>
    <w:p>
      <w:r>
        <w:rPr>
          <w:i/>
        </w:rPr>
        <w:t>As a player, I can see the obstacle, danger, and progress requirements so that I understand what the expedition must accomplish.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Display required progress, current danger or instability, remaining party endurance, available Activations, and failure conditions.</w:t>
      </w:r>
    </w:p>
    <w:p>
      <w:pPr>
        <w:pStyle w:val="ListBullet"/>
      </w:pPr>
      <w:r>
        <w:t>Relevant core statistics are visible.</w:t>
      </w:r>
    </w:p>
    <w:p>
      <w:pPr>
        <w:pStyle w:val="ListBullet"/>
      </w:pPr>
      <w:r>
        <w:t>Specialization labels may appear in narrative text but have no mechanical effect.</w:t>
      </w:r>
    </w:p>
    <w:p>
      <w:pPr>
        <w:pStyle w:val="Heading3"/>
      </w:pPr>
      <w:r>
        <w:t>Story 5.1.2: Present Meaningful Actions</w:t>
      </w:r>
    </w:p>
    <w:p>
      <w:r>
        <w:rPr>
          <w:i/>
        </w:rPr>
        <w:t>As a player, I can choose how a hero contributes so that the three core statistics matter.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Provide at least one action associated with Capability, one with Control, and one with Stamina.</w:t>
      </w:r>
    </w:p>
    <w:p>
      <w:pPr>
        <w:pStyle w:val="ListBullet"/>
      </w:pPr>
      <w:r>
        <w:t>Allow Equipment actions and implemented Class or trait-management actions where relevant.</w:t>
      </w:r>
    </w:p>
    <w:p>
      <w:pPr>
        <w:pStyle w:val="ListBullet"/>
      </w:pPr>
      <w:r>
        <w:t>Action results visibly change encounter state.</w:t>
      </w:r>
    </w:p>
    <w:p>
      <w:pPr>
        <w:pStyle w:val="ListBullet"/>
      </w:pPr>
      <w:r>
        <w:t>The exact formula may remain simple and configurable.</w:t>
      </w:r>
    </w:p>
    <w:p>
      <w:pPr>
        <w:pStyle w:val="Heading2"/>
      </w:pPr>
      <w:r>
        <w:t>Epic 5.2: Activate Heroes and Equipment</w:t>
      </w:r>
    </w:p>
    <w:p>
      <w:pPr>
        <w:pStyle w:val="Heading3"/>
      </w:pPr>
      <w:r>
        <w:t>Story 5.2.1: Take a Hero Activation</w:t>
      </w:r>
    </w:p>
    <w:p>
      <w:r>
        <w:rPr>
          <w:i/>
        </w:rPr>
        <w:t>As a player, I can activate a hero so that they perform one meaningful encounter action.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Each hero receives an Activation according to the encounter turn structure.</w:t>
      </w:r>
    </w:p>
    <w:p>
      <w:pPr>
        <w:pStyle w:val="ListBullet"/>
      </w:pPr>
      <w:r>
        <w:t>The selected core statistic is applied.</w:t>
      </w:r>
    </w:p>
    <w:p>
      <w:pPr>
        <w:pStyle w:val="ListBullet"/>
      </w:pPr>
      <w:r>
        <w:t>Implemented Equipment and Class effects may modify the result.</w:t>
      </w:r>
    </w:p>
    <w:p>
      <w:pPr>
        <w:pStyle w:val="ListBullet"/>
      </w:pPr>
      <w:r>
        <w:t>Specializations, Combat Trained, Magic Trained, Injured, and Exhausted do not modify the result.</w:t>
      </w:r>
    </w:p>
    <w:p>
      <w:pPr>
        <w:pStyle w:val="ListBullet"/>
      </w:pPr>
      <w:r>
        <w:t>The encounter log explains changes and numerical modifiers.</w:t>
      </w:r>
    </w:p>
    <w:p>
      <w:pPr>
        <w:pStyle w:val="Heading3"/>
      </w:pPr>
      <w:r>
        <w:t>Story 5.2.2: Exchange Equipment During Activation</w:t>
      </w:r>
    </w:p>
    <w:p>
      <w:r>
        <w:rPr>
          <w:i/>
        </w:rPr>
        <w:t>As a player, I can adjust one part of a hero loadout during their Activation so that preparation and adaptability both matter.</w:t>
      </w:r>
    </w:p>
    <w:p>
      <w:pPr>
        <w:pStyle w:val="Heading4"/>
      </w:pPr>
      <w:r>
        <w:t>Rules</w:t>
      </w:r>
    </w:p>
    <w:p>
      <w:pPr>
        <w:pStyle w:val="ListBullet"/>
      </w:pPr>
      <w:r>
        <w:t>Once during an Activation, the hero may untap up to one equipped card and tap up to one available card from the expedition pool.</w:t>
      </w:r>
    </w:p>
    <w:p>
      <w:pPr>
        <w:pStyle w:val="ListBullet"/>
      </w:pPr>
      <w:r>
        <w:t>These are separate allowances and permit a one-card exchange.</w:t>
      </w:r>
    </w:p>
    <w:p>
      <w:pPr>
        <w:pStyle w:val="ListBullet"/>
      </w:pPr>
      <w:r>
        <w:t>Equipment cannot transfer directly between heroes while tapped.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Untapped Equipment returns to the expedition pool.</w:t>
      </w:r>
    </w:p>
    <w:p>
      <w:pPr>
        <w:pStyle w:val="ListBullet"/>
      </w:pPr>
      <w:r>
        <w:t>Tapped Equipment occupies legal hero slots.</w:t>
      </w:r>
    </w:p>
    <w:p>
      <w:pPr>
        <w:pStyle w:val="ListBullet"/>
      </w:pPr>
      <w:r>
        <w:t>A hero cannot replace their entire loadout during one Activation.</w:t>
      </w:r>
    </w:p>
    <w:p>
      <w:pPr>
        <w:pStyle w:val="ListBullet"/>
      </w:pPr>
      <w:r>
        <w:t>The interface previews the resulting loadout before confirmation.</w:t>
      </w:r>
    </w:p>
    <w:p>
      <w:pPr>
        <w:pStyle w:val="Heading3"/>
      </w:pPr>
      <w:r>
        <w:t>Story 5.2.3: Use Throw Rock</w:t>
      </w:r>
    </w:p>
    <w:p>
      <w:r>
        <w:rPr>
          <w:i/>
        </w:rPr>
        <w:t>As a player, I can have a Squire perform a combat action without a Weapon so that Equipment changes do not make the hero completely helpless.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Every Squire has Throw Rock as a Class Enhancement.</w:t>
      </w:r>
    </w:p>
    <w:p>
      <w:pPr>
        <w:pStyle w:val="ListBullet"/>
      </w:pPr>
      <w:r>
        <w:t>Throw Rock is available without a Weapon equipped.</w:t>
      </w:r>
    </w:p>
    <w:p>
      <w:pPr>
        <w:pStyle w:val="ListBullet"/>
      </w:pPr>
      <w:r>
        <w:t>Throw Rock is intentionally weaker or less efficient than an appropriate Weapon action.</w:t>
      </w:r>
    </w:p>
    <w:p>
      <w:pPr>
        <w:pStyle w:val="ListBullet"/>
      </w:pPr>
      <w:r>
        <w:t>Throw Rock does not consume an acquired Enhancement slot.</w:t>
      </w:r>
    </w:p>
    <w:p>
      <w:pPr>
        <w:pStyle w:val="Heading2"/>
      </w:pPr>
      <w:r>
        <w:t>Epic 5.3: Resolve Success, Failure, and Withdrawal</w:t>
      </w:r>
    </w:p>
    <w:p>
      <w:pPr>
        <w:pStyle w:val="Heading3"/>
      </w:pPr>
      <w:r>
        <w:t>Story 5.3.1: Complete the Encounter Successfully</w:t>
      </w:r>
    </w:p>
    <w:p>
      <w:r>
        <w:rPr>
          <w:i/>
        </w:rPr>
        <w:t>As a player, I can satisfy the encounter objective so that the expedition earns rewards.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Success occurs through an explicit progress condition.</w:t>
      </w:r>
    </w:p>
    <w:p>
      <w:pPr>
        <w:pStyle w:val="ListBullet"/>
      </w:pPr>
      <w:r>
        <w:t>Rewards may include Gold, Reputation, Renown, Equipment, or authored unlocks.</w:t>
      </w:r>
    </w:p>
    <w:p>
      <w:pPr>
        <w:pStyle w:val="ListBullet"/>
      </w:pPr>
      <w:r>
        <w:t>Remaining danger or endurance may affect reward quality if implemented.</w:t>
      </w:r>
    </w:p>
    <w:p>
      <w:pPr>
        <w:pStyle w:val="ListBullet"/>
      </w:pPr>
      <w:r>
        <w:t>The result explains important contributing decisions.</w:t>
      </w:r>
    </w:p>
    <w:p>
      <w:pPr>
        <w:pStyle w:val="Heading3"/>
      </w:pPr>
      <w:r>
        <w:t>Story 5.3.2: Fail the Encounter</w:t>
      </w:r>
    </w:p>
    <w:p>
      <w:r>
        <w:rPr>
          <w:i/>
        </w:rPr>
        <w:t>As a player, I can fail without necessarily ending the entire game so that risk produces lasting consequences.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Failure occurs through an explicit condition.</w:t>
      </w:r>
    </w:p>
    <w:p>
      <w:pPr>
        <w:pStyle w:val="ListBullet"/>
      </w:pPr>
      <w:r>
        <w:t>Consequences may include new Drawbacks, temporary unavailability, lost Equipment, reduced rewards, or Reputation loss.</w:t>
      </w:r>
    </w:p>
    <w:p>
      <w:pPr>
        <w:pStyle w:val="ListBullet"/>
      </w:pPr>
      <w:r>
        <w:t>Failure does not automatically delete the save.</w:t>
      </w:r>
    </w:p>
    <w:p>
      <w:pPr>
        <w:pStyle w:val="Heading3"/>
      </w:pPr>
      <w:r>
        <w:t>Story 5.3.3: Withdraw from the Encounter</w:t>
      </w:r>
    </w:p>
    <w:p>
      <w:r>
        <w:rPr>
          <w:i/>
        </w:rPr>
        <w:t>As a player, I can abandon an expedition so that preserving heroes may be preferable to pursuing victory.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Withdrawal is available before catastrophic failure.</w:t>
      </w:r>
    </w:p>
    <w:p>
      <w:pPr>
        <w:pStyle w:val="ListBullet"/>
      </w:pPr>
      <w:r>
        <w:t>Withdrawal reduces or removes Contract rewards.</w:t>
      </w:r>
    </w:p>
    <w:p>
      <w:pPr>
        <w:pStyle w:val="ListBullet"/>
      </w:pPr>
      <w:r>
        <w:t>Withdrawal may preserve heroes or Equipment.</w:t>
      </w:r>
    </w:p>
    <w:p>
      <w:pPr>
        <w:pStyle w:val="ListBullet"/>
      </w:pPr>
      <w:r>
        <w:t>Withdrawal counts as a completed expedition for refreshing Training and Rehab actions.</w:t>
      </w:r>
    </w:p>
    <w:p>
      <w:pPr>
        <w:pStyle w:val="Heading1"/>
      </w:pPr>
      <w:r>
        <w:t>Theme 6: Apply Consequences and Continue the Loop</w:t>
      </w:r>
    </w:p>
    <w:p>
      <w:r>
        <w:t>Close the expedition loop and preserve state across repeated runs.</w:t>
      </w:r>
    </w:p>
    <w:p>
      <w:pPr>
        <w:pStyle w:val="Heading2"/>
      </w:pPr>
      <w:r>
        <w:t>Epic 6.1: Resolve Expedition Aftermath</w:t>
      </w:r>
    </w:p>
    <w:p>
      <w:pPr>
        <w:pStyle w:val="Heading3"/>
      </w:pPr>
      <w:r>
        <w:t>Story 6.1.1: Present the Expedition Report</w:t>
      </w:r>
    </w:p>
    <w:p>
      <w:r>
        <w:rPr>
          <w:i/>
        </w:rPr>
        <w:t>As a player, I can review what happened so that outcomes feel connected to decisions.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Display Contract result, rewards, resource changes, hero changes, Equipment changes, and refreshed guild actions.</w:t>
      </w:r>
    </w:p>
    <w:p>
      <w:pPr>
        <w:pStyle w:val="ListBullet"/>
      </w:pPr>
      <w:r>
        <w:t>Include inert traits in the report without implying they affected encounter math.</w:t>
      </w:r>
    </w:p>
    <w:p>
      <w:pPr>
        <w:pStyle w:val="ListBullet"/>
      </w:pPr>
      <w:r>
        <w:t>Include a concise action log or summary of decisive events.</w:t>
      </w:r>
    </w:p>
    <w:p>
      <w:pPr>
        <w:pStyle w:val="Heading3"/>
      </w:pPr>
      <w:r>
        <w:t>Story 6.1.2: Apply Hero Consequences</w:t>
      </w:r>
    </w:p>
    <w:p>
      <w:r>
        <w:rPr>
          <w:i/>
        </w:rPr>
        <w:t>As a player, I can see heroes changed by expeditions so that they develop persistent histories.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Authored outcomes may add Combat Trained, Magic Trained, Injured, or Exhausted.</w:t>
      </w:r>
    </w:p>
    <w:p>
      <w:pPr>
        <w:pStyle w:val="ListBullet"/>
      </w:pPr>
      <w:r>
        <w:t>No hero exceeds two acquired Enhancements or two Drawbacks.</w:t>
      </w:r>
    </w:p>
    <w:p>
      <w:pPr>
        <w:pStyle w:val="ListBullet"/>
      </w:pPr>
      <w:r>
        <w:t>Class Enhancements remain separate.</w:t>
      </w:r>
    </w:p>
    <w:p>
      <w:pPr>
        <w:pStyle w:val="ListBullet"/>
      </w:pPr>
      <w:r>
        <w:t>Traits persist through later expeditions and save/load.</w:t>
      </w:r>
    </w:p>
    <w:p>
      <w:pPr>
        <w:pStyle w:val="ListBullet"/>
      </w:pPr>
      <w:r>
        <w:t>Traits remain mechanically inert unless a later design explicitly changes that.</w:t>
      </w:r>
    </w:p>
    <w:p>
      <w:pPr>
        <w:pStyle w:val="Heading3"/>
      </w:pPr>
      <w:r>
        <w:t>Story 6.1.3: Apply Equipment Consequences</w:t>
      </w:r>
    </w:p>
    <w:p>
      <w:r>
        <w:rPr>
          <w:i/>
        </w:rPr>
        <w:t>As a player, I can recover, gain, lose, or damage Equipment so that expedition logistics matter.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Surviving Equipment returns to guild inventory.</w:t>
      </w:r>
    </w:p>
    <w:p>
      <w:pPr>
        <w:pStyle w:val="ListBullet"/>
      </w:pPr>
      <w:r>
        <w:t>Authored consequences may remove or mark Equipment damaged.</w:t>
      </w:r>
    </w:p>
    <w:p>
      <w:pPr>
        <w:pStyle w:val="ListBullet"/>
      </w:pPr>
      <w:r>
        <w:t>Earned Equipment enters guild inventory.</w:t>
      </w:r>
    </w:p>
    <w:p>
      <w:pPr>
        <w:pStyle w:val="ListBullet"/>
      </w:pPr>
      <w:r>
        <w:t>No detailed crafting or repair subsystem is required.</w:t>
      </w:r>
    </w:p>
    <w:p>
      <w:pPr>
        <w:pStyle w:val="Heading2"/>
      </w:pPr>
      <w:r>
        <w:t>Epic 6.2: Invest in the Guild</w:t>
      </w:r>
    </w:p>
    <w:p>
      <w:pPr>
        <w:pStyle w:val="Heading3"/>
      </w:pPr>
      <w:r>
        <w:t>Story 6.2.1: Spend Gold</w:t>
      </w:r>
    </w:p>
    <w:p>
      <w:r>
        <w:rPr>
          <w:i/>
        </w:rPr>
        <w:t>As a player, I can spend rewards so that expedition success creates new options.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Gold may support recruitment, Equipment purchases, Training, Rehab, or other explicitly implemented costs.</w:t>
      </w:r>
    </w:p>
    <w:p>
      <w:pPr>
        <w:pStyle w:val="ListBullet"/>
      </w:pPr>
      <w:r>
        <w:t>All prices are configurable.</w:t>
      </w:r>
    </w:p>
    <w:p>
      <w:pPr>
        <w:pStyle w:val="ListBullet"/>
      </w:pPr>
      <w:r>
        <w:t>The interface prevents invalid negative balances.</w:t>
      </w:r>
    </w:p>
    <w:p>
      <w:pPr>
        <w:pStyle w:val="Heading3"/>
      </w:pPr>
      <w:r>
        <w:t>Story 6.2.2: Gain Reputation Access</w:t>
      </w:r>
    </w:p>
    <w:p>
      <w:r>
        <w:rPr>
          <w:i/>
        </w:rPr>
        <w:t>As a player, I can unlock opportunities through Reputation so that public success expands available content.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Reputation is normally a threshold resource rather than ordinary currency.</w:t>
      </w:r>
    </w:p>
    <w:p>
      <w:pPr>
        <w:pStyle w:val="ListBullet"/>
      </w:pPr>
      <w:r>
        <w:t>Contracts or recruits may require configured Reputation values.</w:t>
      </w:r>
    </w:p>
    <w:p>
      <w:pPr>
        <w:pStyle w:val="ListBullet"/>
      </w:pPr>
      <w:r>
        <w:t>Current and next meaningful thresholds are visible.</w:t>
      </w:r>
    </w:p>
    <w:p>
      <w:pPr>
        <w:pStyle w:val="Heading3"/>
      </w:pPr>
      <w:r>
        <w:t>Story 6.2.3: Gain and Use Renown</w:t>
      </w:r>
    </w:p>
    <w:p>
      <w:r>
        <w:rPr>
          <w:i/>
        </w:rPr>
        <w:t>As a player, I can gain Renown so that organizational accomplishments are represented persistently.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Renown is awarded by authored outcomes.</w:t>
      </w:r>
    </w:p>
    <w:p>
      <w:pPr>
        <w:pStyle w:val="ListBullet"/>
      </w:pPr>
      <w:r>
        <w:t>At least one simple Renown unlock may be implemented if needed to validate persistence.</w:t>
      </w:r>
    </w:p>
    <w:p>
      <w:pPr>
        <w:pStyle w:val="ListBullet"/>
      </w:pPr>
      <w:r>
        <w:t>No large progression tree is required.</w:t>
      </w:r>
    </w:p>
    <w:p>
      <w:pPr>
        <w:pStyle w:val="Heading2"/>
      </w:pPr>
      <w:r>
        <w:t>Epic 6.3: Begin the Next Cycle</w:t>
      </w:r>
    </w:p>
    <w:p>
      <w:pPr>
        <w:pStyle w:val="Heading3"/>
      </w:pPr>
      <w:r>
        <w:t>Story 6.3.1: Refresh Markets and Contracts</w:t>
      </w:r>
    </w:p>
    <w:p>
      <w:r>
        <w:rPr>
          <w:i/>
        </w:rPr>
        <w:t>As a player, I can see new or changed opportunities after an expedition so that the next decision reflects prior outcomes.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Completed Contracts are removed or marked complete.</w:t>
      </w:r>
    </w:p>
    <w:p>
      <w:pPr>
        <w:pStyle w:val="ListBullet"/>
      </w:pPr>
      <w:r>
        <w:t>At least one new Contract becomes available.</w:t>
      </w:r>
    </w:p>
    <w:p>
      <w:pPr>
        <w:pStyle w:val="ListBullet"/>
      </w:pPr>
      <w:r>
        <w:t>The hero market refreshes through a simple authored or seeded rule.</w:t>
      </w:r>
    </w:p>
    <w:p>
      <w:pPr>
        <w:pStyle w:val="ListBullet"/>
      </w:pPr>
      <w:r>
        <w:t>Reputation may affect availability.</w:t>
      </w:r>
    </w:p>
    <w:p>
      <w:pPr>
        <w:pStyle w:val="ListBullet"/>
      </w:pPr>
      <w:r>
        <w:t>The player returns to headquarters with consequences applied.</w:t>
      </w:r>
    </w:p>
    <w:p>
      <w:pPr>
        <w:pStyle w:val="Heading3"/>
      </w:pPr>
      <w:r>
        <w:t>Story 6.3.2: Play Multiple Expeditions</w:t>
      </w:r>
    </w:p>
    <w:p>
      <w:r>
        <w:rPr>
          <w:i/>
        </w:rPr>
        <w:t>As a tester, I can complete several consecutive expeditions so that persistence and guild distinctions can be observed.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A prototype run supports at least three expeditions.</w:t>
      </w:r>
    </w:p>
    <w:p>
      <w:pPr>
        <w:pStyle w:val="ListBullet"/>
      </w:pPr>
      <w:r>
        <w:t>No manual reset is required between expeditions.</w:t>
      </w:r>
    </w:p>
    <w:p>
      <w:pPr>
        <w:pStyle w:val="ListBullet"/>
      </w:pPr>
      <w:r>
        <w:t>Hero, Equipment, market, Contract, and resource state persist.</w:t>
      </w:r>
    </w:p>
    <w:p>
      <w:pPr>
        <w:pStyle w:val="ListBullet"/>
      </w:pPr>
      <w:r>
        <w:t>The run reaches a clear prototype endpoint or summary.</w:t>
      </w:r>
    </w:p>
    <w:p>
      <w:pPr>
        <w:pStyle w:val="Heading1"/>
      </w:pPr>
      <w:r>
        <w:t>Theme 7: Validate Minimum Viable Fun</w:t>
      </w:r>
    </w:p>
    <w:p>
      <w:r>
        <w:t>Instrument the build so that design decisions can be evaluated rather than inferred from anecdotes.</w:t>
      </w:r>
    </w:p>
    <w:p>
      <w:pPr>
        <w:pStyle w:val="Heading2"/>
      </w:pPr>
      <w:r>
        <w:t>Epic 7.1: Capture Player Decisions</w:t>
      </w:r>
    </w:p>
    <w:p>
      <w:pPr>
        <w:pStyle w:val="Heading3"/>
      </w:pPr>
      <w:r>
        <w:t>Story 7.1.1: Record Recruitment Choices</w:t>
      </w:r>
    </w:p>
    <w:p>
      <w:r>
        <w:rPr>
          <w:i/>
        </w:rPr>
        <w:t>As a designer, I can review recruitment behavior so that I can compare how guild types use the shared market.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Record guild type, heroes offered, heroes recruited, recruitment order, rejected or remaining heroes, and remaining Gold.</w:t>
      </w:r>
    </w:p>
    <w:p>
      <w:pPr>
        <w:pStyle w:val="Heading3"/>
      </w:pPr>
      <w:r>
        <w:t>Story 7.1.2: Record Expedition Choices</w:t>
      </w:r>
    </w:p>
    <w:p>
      <w:r>
        <w:rPr>
          <w:i/>
        </w:rPr>
        <w:t>As a designer, I can review expedition preparation so that I can evaluate party and Equipment decisions.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Record Contract, party, Equipment pool, initial loadouts, assigned guild components, Raid access, withdrawals, and outcome.</w:t>
      </w:r>
    </w:p>
    <w:p>
      <w:pPr>
        <w:pStyle w:val="Heading3"/>
      </w:pPr>
      <w:r>
        <w:t>Story 7.1.3: Record Trait Manipulation</w:t>
      </w:r>
    </w:p>
    <w:p>
      <w:r>
        <w:rPr>
          <w:i/>
        </w:rPr>
        <w:t>As a designer, I can review Training and Rehab use so that I can determine whether inert keywords still affect roster valuation.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Record heroes trained, Enhancement selected, heroes rehabilitated, Drawback removed, cost, and unused opportunities.</w:t>
      </w:r>
    </w:p>
    <w:p>
      <w:pPr>
        <w:pStyle w:val="Heading3"/>
      </w:pPr>
      <w:r>
        <w:t>Story 7.1.4: Export a Run Summary</w:t>
      </w:r>
    </w:p>
    <w:p>
      <w:r>
        <w:rPr>
          <w:i/>
        </w:rPr>
        <w:t>As a tester, I can export or copy a concise run summary so that runs can be compared.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Include guild type, starting and final resources, recruitment history, trait actions, Contracts, Raid attempts, outcomes, final roster, and final Equipment inventory.</w:t>
      </w:r>
    </w:p>
    <w:p>
      <w:pPr>
        <w:pStyle w:val="Heading2"/>
      </w:pPr>
      <w:r>
        <w:t>Epic 7.2: Evaluate the Prototype Thesis</w:t>
      </w:r>
    </w:p>
    <w:p>
      <w:pPr>
        <w:pStyle w:val="Heading3"/>
      </w:pPr>
      <w:r>
        <w:t>Story 7.2.1: Replay a Fixed Scenario with Each Guild</w:t>
      </w:r>
    </w:p>
    <w:p>
      <w:r>
        <w:rPr>
          <w:i/>
        </w:rPr>
        <w:t>As a designer, I can run the same market and Contract set with Training, Raiding, and Rehab so that their opportunities can be compared directly.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Fixed authored content or seeds produce comparable starting conditions.</w:t>
      </w:r>
    </w:p>
    <w:p>
      <w:pPr>
        <w:pStyle w:val="ListBullet"/>
      </w:pPr>
      <w:r>
        <w:t>Resetting and starting a new guild is fast and reliable.</w:t>
      </w:r>
    </w:p>
    <w:p>
      <w:pPr>
        <w:pStyle w:val="Heading3"/>
      </w:pPr>
      <w:r>
        <w:t>Story 7.2.2: Identify Homogeneous Decisions</w:t>
      </w:r>
    </w:p>
    <w:p>
      <w:r>
        <w:rPr>
          <w:i/>
        </w:rPr>
        <w:t>As a designer, I can identify choices that remain identical across guild types so that weak distinctions can be revised.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The run summary makes common recruitment, preparation, and Contract choices visible.</w:t>
      </w:r>
    </w:p>
    <w:p>
      <w:pPr>
        <w:pStyle w:val="ListBullet"/>
      </w:pPr>
      <w:r>
        <w:t>No claim of successful differentiation is made solely because the interfaces differ.</w:t>
      </w:r>
    </w:p>
    <w:p>
      <w:pPr>
        <w:pStyle w:val="Heading3"/>
      </w:pPr>
      <w:r>
        <w:t>Story 7.2.3: Identify Distinct Opportunity Use</w:t>
      </w:r>
    </w:p>
    <w:p>
      <w:r>
        <w:rPr>
          <w:i/>
        </w:rPr>
        <w:t>As a designer, I can identify decisions caused by Training, Raiding, or Rehab access so that the first guild identities can be evaluated.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Observe whether Training changes which low-Enhancement heroes are attractive.</w:t>
      </w:r>
    </w:p>
    <w:p>
      <w:pPr>
        <w:pStyle w:val="ListBullet"/>
      </w:pPr>
      <w:r>
        <w:t>Observe whether Rehab changes which heroes with Drawbacks are attractive.</w:t>
      </w:r>
    </w:p>
    <w:p>
      <w:pPr>
        <w:pStyle w:val="ListBullet"/>
      </w:pPr>
      <w:r>
        <w:t>Observe whether Raid access changes Contract selection, recruitment, or preparation.</w:t>
      </w:r>
    </w:p>
    <w:p>
      <w:pPr>
        <w:pStyle w:val="ListBullet"/>
      </w:pPr>
      <w:r>
        <w:t>Treat these as preliminary signals, not final proof of the full guild-build thesis.</w:t>
      </w:r>
    </w:p>
    <w:p>
      <w:pPr>
        <w:pStyle w:val="Heading1"/>
      </w:pPr>
      <w:r>
        <w:t>8. Recommended Implementation Order</w:t>
      </w:r>
    </w:p>
    <w:p>
      <w:pPr>
        <w:pStyle w:val="Heading2"/>
      </w:pPr>
      <w:r>
        <w:t>Milestone 1: Headless Simulation</w:t>
      </w:r>
    </w:p>
    <w:p>
      <w:pPr>
        <w:pStyle w:val="ListBullet"/>
      </w:pPr>
      <w:r>
        <w:t>Content records and identifiers.</w:t>
      </w:r>
    </w:p>
    <w:p>
      <w:pPr>
        <w:pStyle w:val="ListBullet"/>
      </w:pPr>
      <w:r>
        <w:t>Guild state and guild creation.</w:t>
      </w:r>
    </w:p>
    <w:p>
      <w:pPr>
        <w:pStyle w:val="ListBullet"/>
      </w:pPr>
      <w:r>
        <w:t>Hero market, roster cap, and recruitment.</w:t>
      </w:r>
    </w:p>
    <w:p>
      <w:pPr>
        <w:pStyle w:val="ListBullet"/>
      </w:pPr>
      <w:r>
        <w:t>Contract and encounter state.</w:t>
      </w:r>
    </w:p>
    <w:p>
      <w:pPr>
        <w:pStyle w:val="ListBullet"/>
      </w:pPr>
      <w:r>
        <w:t>Basic encounter resolution.</w:t>
      </w:r>
    </w:p>
    <w:p>
      <w:pPr>
        <w:pStyle w:val="ListBullet"/>
      </w:pPr>
      <w:r>
        <w:t>Rewards, consequences, and serialization.</w:t>
      </w:r>
    </w:p>
    <w:p>
      <w:pPr>
        <w:pStyle w:val="ListBullet"/>
      </w:pPr>
      <w:r>
        <w:t>Automated tests for fixed scenarios.</w:t>
      </w:r>
    </w:p>
    <w:p>
      <w:pPr>
        <w:pStyle w:val="Heading2"/>
      </w:pPr>
      <w:r>
        <w:t>Milestone 2: Playable Management Loop</w:t>
      </w:r>
    </w:p>
    <w:p>
      <w:pPr>
        <w:pStyle w:val="ListBullet"/>
      </w:pPr>
      <w:r>
        <w:t>Guild creation interface.</w:t>
      </w:r>
    </w:p>
    <w:p>
      <w:pPr>
        <w:pStyle w:val="ListBullet"/>
      </w:pPr>
      <w:r>
        <w:t>Headquarters and component assignment.</w:t>
      </w:r>
    </w:p>
    <w:p>
      <w:pPr>
        <w:pStyle w:val="ListBullet"/>
      </w:pPr>
      <w:r>
        <w:t>Hero market, comparison, filters, and roster.</w:t>
      </w:r>
    </w:p>
    <w:p>
      <w:pPr>
        <w:pStyle w:val="ListBullet"/>
      </w:pPr>
      <w:r>
        <w:t>Training and Rehab actions.</w:t>
      </w:r>
    </w:p>
    <w:p>
      <w:pPr>
        <w:pStyle w:val="ListBullet"/>
      </w:pPr>
      <w:r>
        <w:t>Contract list and Raid lock.</w:t>
      </w:r>
    </w:p>
    <w:p>
      <w:pPr>
        <w:pStyle w:val="ListBullet"/>
      </w:pPr>
      <w:r>
        <w:t>Expedition preparation and launch.</w:t>
      </w:r>
    </w:p>
    <w:p>
      <w:pPr>
        <w:pStyle w:val="Heading2"/>
      </w:pPr>
      <w:r>
        <w:t>Milestone 3: Interactive Encounter</w:t>
      </w:r>
    </w:p>
    <w:p>
      <w:pPr>
        <w:pStyle w:val="ListBullet"/>
      </w:pPr>
      <w:r>
        <w:t>Encounter state display.</w:t>
      </w:r>
    </w:p>
    <w:p>
      <w:pPr>
        <w:pStyle w:val="ListBullet"/>
      </w:pPr>
      <w:r>
        <w:t>Hero Activations.</w:t>
      </w:r>
    </w:p>
    <w:p>
      <w:pPr>
        <w:pStyle w:val="ListBullet"/>
      </w:pPr>
      <w:r>
        <w:t>Equipment pool and one-card exchange.</w:t>
      </w:r>
    </w:p>
    <w:p>
      <w:pPr>
        <w:pStyle w:val="ListBullet"/>
      </w:pPr>
      <w:r>
        <w:t>Squire Throw Rock.</w:t>
      </w:r>
    </w:p>
    <w:p>
      <w:pPr>
        <w:pStyle w:val="ListBullet"/>
      </w:pPr>
      <w:r>
        <w:t>Success, failure, and withdrawal.</w:t>
      </w:r>
    </w:p>
    <w:p>
      <w:pPr>
        <w:pStyle w:val="ListBullet"/>
      </w:pPr>
      <w:r>
        <w:t>Expedition report.</w:t>
      </w:r>
    </w:p>
    <w:p>
      <w:pPr>
        <w:pStyle w:val="Heading2"/>
      </w:pPr>
      <w:r>
        <w:t>Milestone 4: Persistent Three-Expedition Run</w:t>
      </w:r>
    </w:p>
    <w:p>
      <w:pPr>
        <w:pStyle w:val="ListBullet"/>
      </w:pPr>
      <w:r>
        <w:t>Market and Contract refresh.</w:t>
      </w:r>
    </w:p>
    <w:p>
      <w:pPr>
        <w:pStyle w:val="ListBullet"/>
      </w:pPr>
      <w:r>
        <w:t>Persistent consequences.</w:t>
      </w:r>
    </w:p>
    <w:p>
      <w:pPr>
        <w:pStyle w:val="ListBullet"/>
      </w:pPr>
      <w:r>
        <w:t>Guild-action refresh cadence.</w:t>
      </w:r>
    </w:p>
    <w:p>
      <w:pPr>
        <w:pStyle w:val="ListBullet"/>
      </w:pPr>
      <w:r>
        <w:t>Raid rewards.</w:t>
      </w:r>
    </w:p>
    <w:p>
      <w:pPr>
        <w:pStyle w:val="ListBullet"/>
      </w:pPr>
      <w:r>
        <w:t>Run endpoint and summary.</w:t>
      </w:r>
    </w:p>
    <w:p>
      <w:pPr>
        <w:pStyle w:val="Heading2"/>
      </w:pPr>
      <w:r>
        <w:t>Milestone 5: Validation Build</w:t>
      </w:r>
    </w:p>
    <w:p>
      <w:pPr>
        <w:pStyle w:val="ListBullet"/>
      </w:pPr>
      <w:r>
        <w:t>Decision logging.</w:t>
      </w:r>
    </w:p>
    <w:p>
      <w:pPr>
        <w:pStyle w:val="ListBullet"/>
      </w:pPr>
      <w:r>
        <w:t>Fixed comparative seeds.</w:t>
      </w:r>
    </w:p>
    <w:p>
      <w:pPr>
        <w:pStyle w:val="ListBullet"/>
      </w:pPr>
      <w:r>
        <w:t>Rapid reset.</w:t>
      </w:r>
    </w:p>
    <w:p>
      <w:pPr>
        <w:pStyle w:val="ListBullet"/>
      </w:pPr>
      <w:r>
        <w:t>Run export.</w:t>
      </w:r>
    </w:p>
    <w:p>
      <w:pPr>
        <w:pStyle w:val="ListBullet"/>
      </w:pPr>
      <w:r>
        <w:t>Usability improvements necessary for reliable testing.</w:t>
      </w:r>
    </w:p>
    <w:p>
      <w:pPr>
        <w:pStyle w:val="Heading1"/>
      </w:pPr>
      <w:r>
        <w:t>9. Explicitly Deferred</w:t>
      </w:r>
    </w:p>
    <w:p>
      <w:pPr>
        <w:pStyle w:val="ListBullet"/>
      </w:pPr>
      <w:r>
        <w:t>Additional hero Classes.</w:t>
      </w:r>
    </w:p>
    <w:p>
      <w:pPr>
        <w:pStyle w:val="ListBullet"/>
      </w:pPr>
      <w:r>
        <w:t>Mechanical effects for specializations.</w:t>
      </w:r>
    </w:p>
    <w:p>
      <w:pPr>
        <w:pStyle w:val="ListBullet"/>
      </w:pPr>
      <w:r>
        <w:t>Direct encounter effects for Combat Trained, Magic Trained, Injured, or Exhausted.</w:t>
      </w:r>
    </w:p>
    <w:p>
      <w:pPr>
        <w:pStyle w:val="ListBullet"/>
      </w:pPr>
      <w:r>
        <w:t>Facility-dependent Doctrine behavior.</w:t>
      </w:r>
    </w:p>
    <w:p>
      <w:pPr>
        <w:pStyle w:val="ListBullet"/>
      </w:pPr>
      <w:r>
        <w:t>Staff effects.</w:t>
      </w:r>
    </w:p>
    <w:p>
      <w:pPr>
        <w:pStyle w:val="ListBullet"/>
      </w:pPr>
      <w:r>
        <w:t>Relic effects.</w:t>
      </w:r>
    </w:p>
    <w:p>
      <w:pPr>
        <w:pStyle w:val="ListBullet"/>
      </w:pPr>
      <w:r>
        <w:t>Generalized guild passive bonuses.</w:t>
      </w:r>
    </w:p>
    <w:p>
      <w:pPr>
        <w:pStyle w:val="ListBullet"/>
      </w:pPr>
      <w:r>
        <w:t>Tactical grid combat.</w:t>
      </w:r>
    </w:p>
    <w:p>
      <w:pPr>
        <w:pStyle w:val="ListBullet"/>
      </w:pPr>
      <w:r>
        <w:t>Dungeon maps, multi-room navigation, or procedural dungeon generation.</w:t>
      </w:r>
    </w:p>
    <w:p>
      <w:pPr>
        <w:pStyle w:val="ListBullet"/>
      </w:pPr>
      <w:r>
        <w:t>Crafting and Equipment upgrade trees.</w:t>
      </w:r>
    </w:p>
    <w:p>
      <w:pPr>
        <w:pStyle w:val="ListBullet"/>
      </w:pPr>
      <w:r>
        <w:t>Complex Facility construction.</w:t>
      </w:r>
    </w:p>
    <w:p>
      <w:pPr>
        <w:pStyle w:val="ListBullet"/>
      </w:pPr>
      <w:r>
        <w:t>Large progression trees.</w:t>
      </w:r>
    </w:p>
    <w:p>
      <w:pPr>
        <w:pStyle w:val="ListBullet"/>
      </w:pPr>
      <w:r>
        <w:t>Dynamic narrative campaigns.</w:t>
      </w:r>
    </w:p>
    <w:p>
      <w:pPr>
        <w:pStyle w:val="ListBullet"/>
      </w:pPr>
      <w:r>
        <w:t>Multiplayer, player trading, seasonal systems, or live-service infrastructure.</w:t>
      </w:r>
    </w:p>
    <w:p>
      <w:pPr>
        <w:pStyle w:val="ListBullet"/>
      </w:pPr>
      <w:r>
        <w:t>Hero transfer between guilds.</w:t>
      </w:r>
    </w:p>
    <w:p>
      <w:pPr>
        <w:pStyle w:val="ListBullet"/>
      </w:pPr>
      <w:r>
        <w:t>Resurrection systems.</w:t>
      </w:r>
    </w:p>
    <w:p>
      <w:pPr>
        <w:pStyle w:val="ListBullet"/>
      </w:pPr>
      <w:r>
        <w:t>Final art, animation, or visual effects beyond what is necessary to test readability.</w:t>
      </w:r>
    </w:p>
    <w:p>
      <w:pPr>
        <w:pStyle w:val="Heading1"/>
      </w:pPr>
      <w:r>
        <w:t>10. MVF Completion Criteria</w:t>
      </w:r>
    </w:p>
    <w:p>
      <w:pPr>
        <w:pStyle w:val="ListNumber"/>
      </w:pPr>
      <w:r>
        <w:t>A player can create Training, Raiding, or Rehab with 10,000 Gold and the correct starting components.</w:t>
      </w:r>
    </w:p>
    <w:p>
      <w:pPr>
        <w:pStyle w:val="ListNumber"/>
      </w:pPr>
      <w:r>
        <w:t>Every guild begins with the correctly configured Phantom Squire.</w:t>
      </w:r>
    </w:p>
    <w:p>
      <w:pPr>
        <w:pStyle w:val="ListNumber"/>
      </w:pPr>
      <w:r>
        <w:t>The player can recruit from a shared Squire market into a roster capped at 20 heroes.</w:t>
      </w:r>
    </w:p>
    <w:p>
      <w:pPr>
        <w:pStyle w:val="ListNumber"/>
      </w:pPr>
      <w:r>
        <w:t>Hero cards display statistics, descriptive specializations, Enhancements, Drawbacks, Class Enhancements, and Equipment clearly.</w:t>
      </w:r>
    </w:p>
    <w:p>
      <w:pPr>
        <w:pStyle w:val="ListNumber"/>
      </w:pPr>
      <w:r>
        <w:t>The player can assign Facilities, Doctrines, Staff, and a Relic even though those components are currently inert.</w:t>
      </w:r>
    </w:p>
    <w:p>
      <w:pPr>
        <w:pStyle w:val="ListNumber"/>
      </w:pPr>
      <w:r>
        <w:t>Training can add Combat Trained or Magic Trained to one eligible hero per expedition cycle.</w:t>
      </w:r>
    </w:p>
    <w:p>
      <w:pPr>
        <w:pStyle w:val="ListNumber"/>
      </w:pPr>
      <w:r>
        <w:t>Rehab can remove Injured or Exhausted from one eligible hero per expedition cycle.</w:t>
      </w:r>
    </w:p>
    <w:p>
      <w:pPr>
        <w:pStyle w:val="ListNumber"/>
      </w:pPr>
      <w:r>
        <w:t>Raiding can inspect and launch a locked, tougher Raid Contract with a better reward.</w:t>
      </w:r>
    </w:p>
    <w:p>
      <w:pPr>
        <w:pStyle w:val="ListNumber"/>
      </w:pPr>
      <w:r>
        <w:t>The player can select a Contract, party, ten-card Equipment pool, and default loadouts.</w:t>
      </w:r>
    </w:p>
    <w:p>
      <w:pPr>
        <w:pStyle w:val="ListNumber"/>
      </w:pPr>
      <w:r>
        <w:t>Heroes can activate, use core statistics, exchange one Equipment card, and use Throw Rock without a Weapon.</w:t>
      </w:r>
    </w:p>
    <w:p>
      <w:pPr>
        <w:pStyle w:val="ListNumber"/>
      </w:pPr>
      <w:r>
        <w:t>The encounter can end in success, failure, or withdrawal.</w:t>
      </w:r>
    </w:p>
    <w:p>
      <w:pPr>
        <w:pStyle w:val="ListNumber"/>
      </w:pPr>
      <w:r>
        <w:t>Rewards and consequences persist into at least three consecutive expeditions.</w:t>
      </w:r>
    </w:p>
    <w:p>
      <w:pPr>
        <w:pStyle w:val="ListNumber"/>
      </w:pPr>
      <w:r>
        <w:t>The build can export enough data to compare fixed runs across guild types.</w:t>
      </w:r>
    </w:p>
    <w:p>
      <w:pPr>
        <w:pStyle w:val="ListNumber"/>
      </w:pPr>
      <w:r>
        <w:t>Testers understand which rules are active and which labels are placeholders for future design.</w:t>
      </w:r>
    </w:p>
    <w:p>
      <w:pPr>
        <w:pStyle w:val="ListNumber"/>
      </w:pPr>
      <w:r>
        <w:t>At least one tester chooses to replay with a different guild type because its available actions or opportunities differ.</w:t>
      </w:r>
    </w:p>
    <w:p>
      <w:pPr>
        <w:pStyle w:val="Heading1"/>
      </w:pPr>
      <w:r>
        <w:t>11. Prototype Content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</w:tcPr>
          <w:p>
            <w:r>
              <w:t>Category</w:t>
            </w:r>
          </w:p>
        </w:tc>
        <w:tc>
          <w:tcPr>
            <w:tcW w:type="dxa" w:w="3312"/>
            <w:shd w:fill="D9E2F3"/>
          </w:tcPr>
          <w:p>
            <w:r>
              <w:t>Initial Content</w:t>
            </w:r>
          </w:p>
        </w:tc>
        <w:tc>
          <w:tcPr>
            <w:tcW w:type="dxa" w:w="3312"/>
            <w:shd w:fill="D9E2F3"/>
          </w:tcPr>
          <w:p>
            <w:r>
              <w:t>MVF Behavior</w:t>
            </w:r>
          </w:p>
        </w:tc>
      </w:tr>
      <w:tr>
        <w:tc>
          <w:tcPr>
            <w:tcW w:type="dxa" w:w="3312"/>
          </w:tcPr>
          <w:p>
            <w:r>
              <w:t>Guild Types</w:t>
            </w:r>
          </w:p>
        </w:tc>
        <w:tc>
          <w:tcPr>
            <w:tcW w:type="dxa" w:w="3312"/>
          </w:tcPr>
          <w:p>
            <w:r>
              <w:t>Training; Raiding; Rehab</w:t>
            </w:r>
          </w:p>
        </w:tc>
        <w:tc>
          <w:tcPr>
            <w:tcW w:type="dxa" w:w="3312"/>
          </w:tcPr>
          <w:p>
            <w:r>
              <w:t>Selects starting components and one small guild-specific opportunity.</w:t>
            </w:r>
          </w:p>
        </w:tc>
      </w:tr>
      <w:tr>
        <w:tc>
          <w:tcPr>
            <w:tcW w:type="dxa" w:w="3312"/>
          </w:tcPr>
          <w:p>
            <w:r>
              <w:t>Facilities</w:t>
            </w:r>
          </w:p>
        </w:tc>
        <w:tc>
          <w:tcPr>
            <w:tcW w:type="dxa" w:w="3312"/>
          </w:tcPr>
          <w:p>
            <w:r>
              <w:t>Barracks; Trophy Hall; Hospital</w:t>
            </w:r>
          </w:p>
        </w:tc>
        <w:tc>
          <w:tcPr>
            <w:tcW w:type="dxa" w:w="3312"/>
          </w:tcPr>
          <w:p>
            <w:r>
              <w:t>Visible Doctrine sockets; no effects yet.</w:t>
            </w:r>
          </w:p>
        </w:tc>
      </w:tr>
      <w:tr>
        <w:tc>
          <w:tcPr>
            <w:tcW w:type="dxa" w:w="3312"/>
          </w:tcPr>
          <w:p>
            <w:r>
              <w:t>Doctrines</w:t>
            </w:r>
          </w:p>
        </w:tc>
        <w:tc>
          <w:tcPr>
            <w:tcW w:type="dxa" w:w="3312"/>
          </w:tcPr>
          <w:p>
            <w:r>
              <w:t>Regimen; Party; Succor</w:t>
            </w:r>
          </w:p>
        </w:tc>
        <w:tc>
          <w:tcPr>
            <w:tcW w:type="dxa" w:w="3312"/>
          </w:tcPr>
          <w:p>
            <w:r>
              <w:t>Owned and assignable; no effects yet.</w:t>
            </w:r>
          </w:p>
        </w:tc>
      </w:tr>
      <w:tr>
        <w:tc>
          <w:tcPr>
            <w:tcW w:type="dxa" w:w="3312"/>
          </w:tcPr>
          <w:p>
            <w:r>
              <w:t>Staff</w:t>
            </w:r>
          </w:p>
        </w:tc>
        <w:tc>
          <w:tcPr>
            <w:tcW w:type="dxa" w:w="3312"/>
          </w:tcPr>
          <w:p>
            <w:r>
              <w:t>Veteran; Quartermaster; Chirurgeon</w:t>
            </w:r>
          </w:p>
        </w:tc>
        <w:tc>
          <w:tcPr>
            <w:tcW w:type="dxa" w:w="3312"/>
          </w:tcPr>
          <w:p>
            <w:r>
              <w:t>Owned and assignable; no effects yet.</w:t>
            </w:r>
          </w:p>
        </w:tc>
      </w:tr>
      <w:tr>
        <w:tc>
          <w:tcPr>
            <w:tcW w:type="dxa" w:w="3312"/>
          </w:tcPr>
          <w:p>
            <w:r>
              <w:t>Relics</w:t>
            </w:r>
          </w:p>
        </w:tc>
        <w:tc>
          <w:tcPr>
            <w:tcW w:type="dxa" w:w="3312"/>
          </w:tcPr>
          <w:p>
            <w:r>
              <w:t>Statue; Skull; Banner</w:t>
            </w:r>
          </w:p>
        </w:tc>
        <w:tc>
          <w:tcPr>
            <w:tcW w:type="dxa" w:w="3312"/>
          </w:tcPr>
          <w:p>
            <w:r>
              <w:t>Owned and assignable; no effects yet.</w:t>
            </w:r>
          </w:p>
        </w:tc>
      </w:tr>
      <w:tr>
        <w:tc>
          <w:tcPr>
            <w:tcW w:type="dxa" w:w="3312"/>
          </w:tcPr>
          <w:p>
            <w:r>
              <w:t>Hero Class</w:t>
            </w:r>
          </w:p>
        </w:tc>
        <w:tc>
          <w:tcPr>
            <w:tcW w:type="dxa" w:w="3312"/>
          </w:tcPr>
          <w:p>
            <w:r>
              <w:t>Squire</w:t>
            </w:r>
          </w:p>
        </w:tc>
        <w:tc>
          <w:tcPr>
            <w:tcW w:type="dxa" w:w="3312"/>
          </w:tcPr>
          <w:p>
            <w:r>
              <w:t>Provides Throw Rock as a Class Enhancement.</w:t>
            </w:r>
          </w:p>
        </w:tc>
      </w:tr>
      <w:tr>
        <w:tc>
          <w:tcPr>
            <w:tcW w:type="dxa" w:w="3312"/>
          </w:tcPr>
          <w:p>
            <w:r>
              <w:t>Enhancements</w:t>
            </w:r>
          </w:p>
        </w:tc>
        <w:tc>
          <w:tcPr>
            <w:tcW w:type="dxa" w:w="3312"/>
          </w:tcPr>
          <w:p>
            <w:r>
              <w:t>Combat Trained; Magic Trained</w:t>
            </w:r>
          </w:p>
        </w:tc>
        <w:tc>
          <w:tcPr>
            <w:tcW w:type="dxa" w:w="3312"/>
          </w:tcPr>
          <w:p>
            <w:r>
              <w:t>Keywords only; Training can add one.</w:t>
            </w:r>
          </w:p>
        </w:tc>
      </w:tr>
      <w:tr>
        <w:tc>
          <w:tcPr>
            <w:tcW w:type="dxa" w:w="3312"/>
          </w:tcPr>
          <w:p>
            <w:r>
              <w:t>Drawbacks</w:t>
            </w:r>
          </w:p>
        </w:tc>
        <w:tc>
          <w:tcPr>
            <w:tcW w:type="dxa" w:w="3312"/>
          </w:tcPr>
          <w:p>
            <w:r>
              <w:t>Injured; Exhausted</w:t>
            </w:r>
          </w:p>
        </w:tc>
        <w:tc>
          <w:tcPr>
            <w:tcW w:type="dxa" w:w="3312"/>
          </w:tcPr>
          <w:p>
            <w:r>
              <w:t>Keywords only; Rehab can remove one.</w:t>
            </w:r>
          </w:p>
        </w:tc>
      </w:tr>
      <w:tr>
        <w:tc>
          <w:tcPr>
            <w:tcW w:type="dxa" w:w="3312"/>
          </w:tcPr>
          <w:p>
            <w:r>
              <w:t>Core Statistics</w:t>
            </w:r>
          </w:p>
        </w:tc>
        <w:tc>
          <w:tcPr>
            <w:tcW w:type="dxa" w:w="3312"/>
          </w:tcPr>
          <w:p>
            <w:r>
              <w:t>Capability; Control; Stamina</w:t>
            </w:r>
          </w:p>
        </w:tc>
        <w:tc>
          <w:tcPr>
            <w:tcW w:type="dxa" w:w="3312"/>
          </w:tcPr>
          <w:p>
            <w:r>
              <w:t>Functional encounter values.</w:t>
            </w:r>
          </w:p>
        </w:tc>
      </w:tr>
      <w:tr>
        <w:tc>
          <w:tcPr>
            <w:tcW w:type="dxa" w:w="3312"/>
          </w:tcPr>
          <w:p>
            <w:r>
              <w:t>Specializations</w:t>
            </w:r>
          </w:p>
        </w:tc>
        <w:tc>
          <w:tcPr>
            <w:tcW w:type="dxa" w:w="3312"/>
          </w:tcPr>
          <w:p>
            <w:r>
              <w:t>Authored descriptive labels</w:t>
            </w:r>
          </w:p>
        </w:tc>
        <w:tc>
          <w:tcPr>
            <w:tcW w:type="dxa" w:w="3312"/>
          </w:tcPr>
          <w:p>
            <w:r>
              <w:t>Display only; no mechanics.</w:t>
            </w:r>
          </w:p>
        </w:tc>
      </w:tr>
      <w:tr>
        <w:tc>
          <w:tcPr>
            <w:tcW w:type="dxa" w:w="3312"/>
          </w:tcPr>
          <w:p>
            <w:r>
              <w:t>Raid</w:t>
            </w:r>
          </w:p>
        </w:tc>
        <w:tc>
          <w:tcPr>
            <w:tcW w:type="dxa" w:w="3312"/>
          </w:tcPr>
          <w:p>
            <w:r>
              <w:t>One authored Raid Contract</w:t>
            </w:r>
          </w:p>
        </w:tc>
        <w:tc>
          <w:tcPr>
            <w:tcW w:type="dxa" w:w="3312"/>
          </w:tcPr>
          <w:p>
            <w:r>
              <w:t>Raiding-only launch access; harder encounter; improved reward.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Phantom Company - MVF Development Plan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2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